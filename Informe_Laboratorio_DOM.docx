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pPr>
    </w:p>
    <w:p>
      <w:pPr>
        <w:spacing w:line="480" w:lineRule="auto" w:after="0"/>
      </w:pPr>
    </w:p>
    <w:p>
      <w:pPr>
        <w:jc w:val="center"/>
      </w:pPr>
      <w:r>
        <w:rPr>
          <w:rFonts w:ascii="Times New Roman" w:hAnsi="Times New Roman"/>
          <w:b/>
          <w:sz w:val="28"/>
        </w:rPr>
        <w:t>UNIVERSIDAD NACIONAL</w:t>
      </w:r>
    </w:p>
    <w:p>
      <w:pPr>
        <w:jc w:val="center"/>
      </w:pPr>
      <w:r>
        <w:rPr>
          <w:rFonts w:ascii="Times New Roman" w:hAnsi="Times New Roman"/>
          <w:sz w:val="24"/>
        </w:rPr>
        <w:t>Facultad de Ingeniería</w:t>
      </w:r>
    </w:p>
    <w:p>
      <w:pPr>
        <w:jc w:val="center"/>
      </w:pPr>
      <w:r>
        <w:rPr>
          <w:rFonts w:ascii="Times New Roman" w:hAnsi="Times New Roman"/>
          <w:sz w:val="24"/>
        </w:rPr>
        <w:t>Escuela de Ciencias de la Computación</w:t>
      </w:r>
    </w:p>
    <w:p>
      <w:pPr>
        <w:spacing w:line="480" w:lineRule="auto" w:after="0"/>
      </w:pPr>
    </w:p>
    <w:p>
      <w:pPr>
        <w:spacing w:line="480" w:lineRule="auto" w:after="0"/>
      </w:pPr>
    </w:p>
    <w:p>
      <w:pPr>
        <w:jc w:val="center"/>
      </w:pPr>
      <w:r>
        <w:rPr>
          <w:rFonts w:ascii="Times New Roman" w:hAnsi="Times New Roman"/>
          <w:b/>
          <w:sz w:val="32"/>
          <w:u w:val="single"/>
        </w:rPr>
        <w:t>INFORME DE LABORATORIO</w:t>
      </w:r>
    </w:p>
    <w:p>
      <w:pPr>
        <w:jc w:val="center"/>
      </w:pPr>
      <w:r>
        <w:rPr>
          <w:rFonts w:ascii="Times New Roman" w:hAnsi="Times New Roman"/>
          <w:b/>
          <w:sz w:val="28"/>
        </w:rPr>
        <w:t>Práctica No. 1: Manipulación del DOM con JavaScript</w:t>
      </w:r>
    </w:p>
    <w:p>
      <w:pPr>
        <w:spacing w:line="480" w:lineRule="auto" w:after="0"/>
      </w:pPr>
    </w:p>
    <w:p>
      <w:pPr>
        <w:spacing w:line="480" w:lineRule="auto" w:after="0"/>
      </w:pPr>
    </w:p>
    <w:p>
      <w:pPr>
        <w:jc w:val="center"/>
      </w:pPr>
      <w:r>
        <w:rPr>
          <w:rFonts w:ascii="Times New Roman" w:hAnsi="Times New Roman"/>
          <w:b/>
          <w:sz w:val="24"/>
        </w:rPr>
        <w:t xml:space="preserve">Curso: </w:t>
      </w:r>
      <w:r>
        <w:rPr>
          <w:rFonts w:ascii="Times New Roman" w:hAnsi="Times New Roman"/>
          <w:sz w:val="24"/>
        </w:rPr>
        <w:t>Desarrollo Web</w:t>
      </w:r>
    </w:p>
    <w:p>
      <w:pPr>
        <w:jc w:val="center"/>
      </w:pPr>
      <w:r>
        <w:rPr>
          <w:rFonts w:ascii="Times New Roman" w:hAnsi="Times New Roman"/>
          <w:b/>
          <w:sz w:val="24"/>
        </w:rPr>
        <w:t xml:space="preserve">Estudiante: </w:t>
      </w:r>
      <w:r>
        <w:rPr>
          <w:rFonts w:ascii="Times New Roman" w:hAnsi="Times New Roman"/>
          <w:sz w:val="24"/>
        </w:rPr>
        <w:t>[Nombre del Estudiante]</w:t>
      </w:r>
    </w:p>
    <w:p>
      <w:pPr>
        <w:jc w:val="center"/>
      </w:pPr>
      <w:r>
        <w:rPr>
          <w:rFonts w:ascii="Times New Roman" w:hAnsi="Times New Roman"/>
          <w:b/>
          <w:sz w:val="24"/>
        </w:rPr>
        <w:t xml:space="preserve">Matrícula: </w:t>
      </w:r>
      <w:r>
        <w:rPr>
          <w:rFonts w:ascii="Times New Roman" w:hAnsi="Times New Roman"/>
          <w:sz w:val="24"/>
        </w:rPr>
        <w:t>[Número de Matrícula]</w:t>
      </w:r>
    </w:p>
    <w:p>
      <w:pPr>
        <w:jc w:val="center"/>
      </w:pPr>
      <w:r>
        <w:rPr>
          <w:rFonts w:ascii="Times New Roman" w:hAnsi="Times New Roman"/>
          <w:b/>
          <w:sz w:val="24"/>
        </w:rPr>
        <w:t xml:space="preserve">Profesor: </w:t>
      </w:r>
      <w:r>
        <w:rPr>
          <w:rFonts w:ascii="Times New Roman" w:hAnsi="Times New Roman"/>
          <w:sz w:val="24"/>
        </w:rPr>
        <w:t>[Nombre del Profesor]</w:t>
      </w:r>
    </w:p>
    <w:p>
      <w:pPr>
        <w:spacing w:line="480" w:lineRule="auto" w:after="0"/>
      </w:pPr>
    </w:p>
    <w:p>
      <w:pPr>
        <w:spacing w:line="480" w:lineRule="auto" w:after="0"/>
      </w:pPr>
    </w:p>
    <w:p>
      <w:pPr>
        <w:spacing w:line="480" w:lineRule="auto" w:after="0"/>
      </w:pPr>
    </w:p>
    <w:p>
      <w:pPr>
        <w:jc w:val="center"/>
      </w:pPr>
      <w:r>
        <w:rPr>
          <w:rFonts w:ascii="Times New Roman" w:hAnsi="Times New Roman"/>
          <w:b/>
          <w:sz w:val="24"/>
        </w:rPr>
        <w:t xml:space="preserve">Repositorio GitHub: </w:t>
      </w:r>
    </w:p>
    <w:p>
      <w:pPr>
        <w:jc w:val="center"/>
      </w:pPr>
      <w:r>
        <w:rPr>
          <w:rFonts w:ascii="Times New Roman" w:hAnsi="Times New Roman"/>
          <w:i/>
          <w:sz w:val="22"/>
        </w:rPr>
        <w:t>https://github.com/[usuario]/laboratorio-js-dom</w:t>
      </w:r>
    </w:p>
    <w:p>
      <w:pPr>
        <w:spacing w:line="480" w:lineRule="auto" w:after="0"/>
      </w:pPr>
    </w:p>
    <w:p>
      <w:pPr>
        <w:spacing w:line="480" w:lineRule="auto" w:after="0"/>
      </w:pPr>
    </w:p>
    <w:p>
      <w:pPr>
        <w:jc w:val="center"/>
      </w:pPr>
      <w:r>
        <w:rPr>
          <w:rFonts w:ascii="Times New Roman" w:hAnsi="Times New Roman"/>
          <w:sz w:val="24"/>
        </w:rPr>
        <w:t>San José, Costa Rica</w:t>
      </w:r>
    </w:p>
    <w:p>
      <w:pPr>
        <w:jc w:val="center"/>
      </w:pPr>
      <w:r>
        <w:rPr>
          <w:rFonts w:ascii="Times New Roman" w:hAnsi="Times New Roman"/>
          <w:sz w:val="24"/>
        </w:rPr>
        <w:t>Julio 2026</w:t>
      </w:r>
    </w:p>
    <w:p>
      <w:r>
        <w:br w:type="page"/>
      </w:r>
    </w:p>
    <w:p>
      <w:pPr>
        <w:spacing w:before="360" w:after="120" w:line="480" w:lineRule="auto"/>
        <w:jc w:val="center"/>
      </w:pPr>
      <w:r>
        <w:rPr>
          <w:rFonts w:ascii="Times New Roman" w:hAnsi="Times New Roman"/>
          <w:b/>
          <w:sz w:val="28"/>
        </w:rPr>
        <w:t>Índice de Contenido</w:t>
      </w:r>
    </w:p>
    <w:p>
      <w:pPr>
        <w:spacing w:line="480" w:lineRule="auto" w:after="0"/>
      </w:pPr>
      <w:r>
        <w:rPr>
          <w:rFonts w:ascii="Times New Roman" w:hAnsi="Times New Roman"/>
          <w:b/>
          <w:sz w:val="24"/>
        </w:rPr>
        <w:t>Resumen</w:t>
      </w:r>
    </w:p>
    <w:p>
      <w:pPr>
        <w:spacing w:line="480" w:lineRule="auto" w:after="0"/>
      </w:pPr>
      <w:r>
        <w:rPr>
          <w:rFonts w:ascii="Times New Roman" w:hAnsi="Times New Roman"/>
          <w:b/>
          <w:sz w:val="24"/>
        </w:rPr>
        <w:t>Objetivos</w:t>
      </w:r>
    </w:p>
    <w:p>
      <w:pPr>
        <w:spacing w:line="480" w:lineRule="auto" w:after="0"/>
        <w:ind w:left="720"/>
      </w:pPr>
      <w:r>
        <w:rPr>
          <w:rFonts w:ascii="Times New Roman" w:hAnsi="Times New Roman"/>
          <w:b w:val="0"/>
          <w:sz w:val="24"/>
        </w:rPr>
        <w:t>Objetivo General</w:t>
      </w:r>
    </w:p>
    <w:p>
      <w:pPr>
        <w:spacing w:line="480" w:lineRule="auto" w:after="0"/>
        <w:ind w:left="720"/>
      </w:pPr>
      <w:r>
        <w:rPr>
          <w:rFonts w:ascii="Times New Roman" w:hAnsi="Times New Roman"/>
          <w:b w:val="0"/>
          <w:sz w:val="24"/>
        </w:rPr>
        <w:t>Objetivos Específicos</w:t>
      </w:r>
    </w:p>
    <w:p>
      <w:pPr>
        <w:spacing w:line="480" w:lineRule="auto" w:after="0"/>
      </w:pPr>
      <w:r>
        <w:rPr>
          <w:rFonts w:ascii="Times New Roman" w:hAnsi="Times New Roman"/>
          <w:b/>
          <w:sz w:val="24"/>
        </w:rPr>
        <w:t>Introducción</w:t>
      </w:r>
    </w:p>
    <w:p>
      <w:pPr>
        <w:spacing w:line="480" w:lineRule="auto" w:after="0"/>
      </w:pPr>
      <w:r>
        <w:rPr>
          <w:rFonts w:ascii="Times New Roman" w:hAnsi="Times New Roman"/>
          <w:b/>
          <w:sz w:val="24"/>
        </w:rPr>
        <w:t>Marco Teórico</w:t>
      </w:r>
    </w:p>
    <w:p>
      <w:pPr>
        <w:spacing w:line="480" w:lineRule="auto" w:after="0"/>
        <w:ind w:left="720"/>
      </w:pPr>
      <w:r>
        <w:rPr>
          <w:rFonts w:ascii="Times New Roman" w:hAnsi="Times New Roman"/>
          <w:b w:val="0"/>
          <w:sz w:val="24"/>
        </w:rPr>
        <w:t>El Modelo de Objetos del Documento (DOM)</w:t>
      </w:r>
    </w:p>
    <w:p>
      <w:pPr>
        <w:spacing w:line="480" w:lineRule="auto" w:after="0"/>
        <w:ind w:left="720"/>
      </w:pPr>
      <w:r>
        <w:rPr>
          <w:rFonts w:ascii="Times New Roman" w:hAnsi="Times New Roman"/>
          <w:b w:val="0"/>
          <w:sz w:val="24"/>
        </w:rPr>
        <w:t>Eventos en JavaScript</w:t>
      </w:r>
    </w:p>
    <w:p>
      <w:pPr>
        <w:spacing w:line="480" w:lineRule="auto" w:after="0"/>
        <w:ind w:left="720"/>
      </w:pPr>
      <w:r>
        <w:rPr>
          <w:rFonts w:ascii="Times New Roman" w:hAnsi="Times New Roman"/>
          <w:b w:val="0"/>
          <w:sz w:val="24"/>
        </w:rPr>
        <w:t>Métodos de Manipulación del DOM</w:t>
      </w:r>
    </w:p>
    <w:p>
      <w:pPr>
        <w:spacing w:line="480" w:lineRule="auto" w:after="0"/>
        <w:ind w:left="720"/>
      </w:pPr>
      <w:r>
        <w:rPr>
          <w:rFonts w:ascii="Times New Roman" w:hAnsi="Times New Roman"/>
          <w:b w:val="0"/>
          <w:sz w:val="24"/>
        </w:rPr>
        <w:t>Librerías Externas: SweetAlert2 y Toastify</w:t>
      </w:r>
    </w:p>
    <w:p>
      <w:pPr>
        <w:spacing w:line="480" w:lineRule="auto" w:after="0"/>
      </w:pPr>
      <w:r>
        <w:rPr>
          <w:rFonts w:ascii="Times New Roman" w:hAnsi="Times New Roman"/>
          <w:b/>
          <w:sz w:val="24"/>
        </w:rPr>
        <w:t>Descripción del Procedimiento</w:t>
      </w:r>
    </w:p>
    <w:p>
      <w:pPr>
        <w:spacing w:line="480" w:lineRule="auto" w:after="0"/>
        <w:ind w:left="720"/>
      </w:pPr>
      <w:r>
        <w:rPr>
          <w:rFonts w:ascii="Times New Roman" w:hAnsi="Times New Roman"/>
          <w:b w:val="0"/>
          <w:sz w:val="24"/>
        </w:rPr>
        <w:t>Paso 1: Estructura HTML del formulario</w:t>
      </w:r>
    </w:p>
    <w:p>
      <w:pPr>
        <w:spacing w:line="480" w:lineRule="auto" w:after="0"/>
        <w:ind w:left="720"/>
      </w:pPr>
      <w:r>
        <w:rPr>
          <w:rFonts w:ascii="Times New Roman" w:hAnsi="Times New Roman"/>
          <w:b w:val="0"/>
          <w:sz w:val="24"/>
        </w:rPr>
        <w:t>Paso 2: Arreglo global y lógica de registro</w:t>
      </w:r>
    </w:p>
    <w:p>
      <w:pPr>
        <w:spacing w:line="480" w:lineRule="auto" w:after="0"/>
        <w:ind w:left="720"/>
      </w:pPr>
      <w:r>
        <w:rPr>
          <w:rFonts w:ascii="Times New Roman" w:hAnsi="Times New Roman"/>
          <w:b w:val="0"/>
          <w:sz w:val="24"/>
        </w:rPr>
        <w:t>Paso 3: Renderizado dinámico de la tabla</w:t>
      </w:r>
    </w:p>
    <w:p>
      <w:pPr>
        <w:spacing w:line="480" w:lineRule="auto" w:after="0"/>
        <w:ind w:left="720"/>
      </w:pPr>
      <w:r>
        <w:rPr>
          <w:rFonts w:ascii="Times New Roman" w:hAnsi="Times New Roman"/>
          <w:b w:val="0"/>
          <w:sz w:val="24"/>
        </w:rPr>
        <w:t>Paso 4: Modal Bootstrap para visualización JSON</w:t>
      </w:r>
    </w:p>
    <w:p>
      <w:pPr>
        <w:spacing w:line="480" w:lineRule="auto" w:after="0"/>
        <w:ind w:left="720"/>
      </w:pPr>
      <w:r>
        <w:rPr>
          <w:rFonts w:ascii="Times New Roman" w:hAnsi="Times New Roman"/>
          <w:b w:val="0"/>
          <w:sz w:val="24"/>
        </w:rPr>
        <w:t>Paso 5: Edición de registros</w:t>
      </w:r>
    </w:p>
    <w:p>
      <w:pPr>
        <w:spacing w:line="480" w:lineRule="auto" w:after="0"/>
        <w:ind w:left="720"/>
      </w:pPr>
      <w:r>
        <w:rPr>
          <w:rFonts w:ascii="Times New Roman" w:hAnsi="Times New Roman"/>
          <w:b w:val="0"/>
          <w:sz w:val="24"/>
        </w:rPr>
        <w:t>Paso 6: Eliminación con confirmación</w:t>
      </w:r>
    </w:p>
    <w:p>
      <w:pPr>
        <w:spacing w:line="480" w:lineRule="auto" w:after="0"/>
        <w:ind w:left="720"/>
      </w:pPr>
      <w:r>
        <w:rPr>
          <w:rFonts w:ascii="Times New Roman" w:hAnsi="Times New Roman"/>
          <w:b w:val="0"/>
          <w:sz w:val="24"/>
        </w:rPr>
        <w:t>Paso 7: Filtros estilo Excel en el encabezado</w:t>
      </w:r>
    </w:p>
    <w:p>
      <w:pPr>
        <w:spacing w:line="480" w:lineRule="auto" w:after="0"/>
        <w:ind w:left="720"/>
      </w:pPr>
      <w:r>
        <w:rPr>
          <w:rFonts w:ascii="Times New Roman" w:hAnsi="Times New Roman"/>
          <w:b w:val="0"/>
          <w:sz w:val="24"/>
        </w:rPr>
        <w:t>Paso 8: Validación de entrada alfabética</w:t>
      </w:r>
    </w:p>
    <w:p>
      <w:pPr>
        <w:spacing w:line="480" w:lineRule="auto" w:after="0"/>
        <w:ind w:left="720"/>
      </w:pPr>
      <w:r>
        <w:rPr>
          <w:rFonts w:ascii="Times New Roman" w:hAnsi="Times New Roman"/>
          <w:b w:val="0"/>
          <w:sz w:val="24"/>
        </w:rPr>
        <w:t>Paso 9: Integración de librerías externas</w:t>
      </w:r>
    </w:p>
    <w:p>
      <w:pPr>
        <w:spacing w:line="480" w:lineRule="auto" w:after="0"/>
      </w:pPr>
      <w:r>
        <w:rPr>
          <w:rFonts w:ascii="Times New Roman" w:hAnsi="Times New Roman"/>
          <w:b/>
          <w:sz w:val="24"/>
        </w:rPr>
        <w:t>Análisis de Resultados</w:t>
      </w:r>
    </w:p>
    <w:p>
      <w:pPr>
        <w:spacing w:line="480" w:lineRule="auto" w:after="0"/>
      </w:pPr>
      <w:r>
        <w:rPr>
          <w:rFonts w:ascii="Times New Roman" w:hAnsi="Times New Roman"/>
          <w:b/>
          <w:sz w:val="24"/>
        </w:rPr>
        <w:t>Gráficas o Fotografías</w:t>
      </w:r>
    </w:p>
    <w:p>
      <w:pPr>
        <w:spacing w:line="480" w:lineRule="auto" w:after="0"/>
      </w:pPr>
      <w:r>
        <w:rPr>
          <w:rFonts w:ascii="Times New Roman" w:hAnsi="Times New Roman"/>
          <w:b/>
          <w:sz w:val="24"/>
        </w:rPr>
        <w:t>Discusión</w:t>
      </w:r>
    </w:p>
    <w:p>
      <w:pPr>
        <w:spacing w:line="480" w:lineRule="auto" w:after="0"/>
      </w:pPr>
      <w:r>
        <w:rPr>
          <w:rFonts w:ascii="Times New Roman" w:hAnsi="Times New Roman"/>
          <w:b/>
          <w:sz w:val="24"/>
        </w:rPr>
        <w:t>Conclusiones</w:t>
      </w:r>
    </w:p>
    <w:p>
      <w:pPr>
        <w:spacing w:line="480" w:lineRule="auto" w:after="0"/>
      </w:pPr>
      <w:r>
        <w:rPr>
          <w:rFonts w:ascii="Times New Roman" w:hAnsi="Times New Roman"/>
          <w:b/>
          <w:sz w:val="24"/>
        </w:rPr>
        <w:t>Glosario</w:t>
      </w:r>
    </w:p>
    <w:p>
      <w:pPr>
        <w:spacing w:line="480" w:lineRule="auto" w:after="0"/>
      </w:pPr>
      <w:r>
        <w:rPr>
          <w:rFonts w:ascii="Times New Roman" w:hAnsi="Times New Roman"/>
          <w:b/>
          <w:sz w:val="24"/>
        </w:rPr>
        <w:t>Resumen Ejecutivo</w:t>
      </w:r>
    </w:p>
    <w:p>
      <w:pPr>
        <w:spacing w:line="480" w:lineRule="auto" w:after="0"/>
      </w:pPr>
      <w:r>
        <w:rPr>
          <w:rFonts w:ascii="Times New Roman" w:hAnsi="Times New Roman"/>
          <w:b/>
          <w:sz w:val="24"/>
        </w:rPr>
        <w:t>Palabras Clave</w:t>
      </w:r>
    </w:p>
    <w:p>
      <w:pPr>
        <w:spacing w:line="480" w:lineRule="auto" w:after="0"/>
      </w:pPr>
      <w:r>
        <w:rPr>
          <w:rFonts w:ascii="Times New Roman" w:hAnsi="Times New Roman"/>
          <w:b/>
          <w:sz w:val="24"/>
        </w:rPr>
        <w:t>Referencias</w:t>
      </w:r>
    </w:p>
    <w:p>
      <w:r>
        <w:br w:type="page"/>
      </w:r>
    </w:p>
    <w:p>
      <w:pPr>
        <w:spacing w:before="360" w:after="120" w:line="480" w:lineRule="auto"/>
        <w:jc w:val="center"/>
      </w:pPr>
      <w:r>
        <w:rPr>
          <w:rFonts w:ascii="Times New Roman" w:hAnsi="Times New Roman"/>
          <w:b/>
          <w:sz w:val="28"/>
        </w:rPr>
        <w:t>Índice de Figuras</w:t>
      </w:r>
    </w:p>
    <w:p>
      <w:pPr>
        <w:spacing w:line="480" w:lineRule="auto" w:after="0"/>
      </w:pPr>
      <w:r>
        <w:rPr>
          <w:rFonts w:ascii="Times New Roman" w:hAnsi="Times New Roman"/>
          <w:sz w:val="24"/>
        </w:rPr>
        <w:t>Figura 1. Estructura HTML del formulario y tabla de registros</w:t>
      </w:r>
    </w:p>
    <w:p>
      <w:pPr>
        <w:spacing w:line="480" w:lineRule="auto" w:after="0"/>
      </w:pPr>
      <w:r>
        <w:rPr>
          <w:rFonts w:ascii="Times New Roman" w:hAnsi="Times New Roman"/>
          <w:sz w:val="24"/>
        </w:rPr>
        <w:t>Figura 2. Arreglo global estudiantesRegistrados y declaración de variables</w:t>
      </w:r>
    </w:p>
    <w:p>
      <w:pPr>
        <w:spacing w:line="480" w:lineRule="auto" w:after="0"/>
      </w:pPr>
      <w:r>
        <w:rPr>
          <w:rFonts w:ascii="Times New Roman" w:hAnsi="Times New Roman"/>
          <w:sz w:val="24"/>
        </w:rPr>
        <w:t>Figura 3. Función renderizarTabla con creación dinámica de nodos</w:t>
      </w:r>
    </w:p>
    <w:p>
      <w:pPr>
        <w:spacing w:line="480" w:lineRule="auto" w:after="0"/>
      </w:pPr>
      <w:r>
        <w:rPr>
          <w:rFonts w:ascii="Times New Roman" w:hAnsi="Times New Roman"/>
          <w:sz w:val="24"/>
        </w:rPr>
        <w:t>Figura 4. Función para abrir el modal con JSON individual</w:t>
      </w:r>
    </w:p>
    <w:p>
      <w:pPr>
        <w:spacing w:line="480" w:lineRule="auto" w:after="0"/>
      </w:pPr>
      <w:r>
        <w:rPr>
          <w:rFonts w:ascii="Times New Roman" w:hAnsi="Times New Roman"/>
          <w:sz w:val="24"/>
        </w:rPr>
        <w:t>Figura 5. Función editarEstudiante con modo de edición</w:t>
      </w:r>
    </w:p>
    <w:p>
      <w:pPr>
        <w:spacing w:line="480" w:lineRule="auto" w:after="0"/>
      </w:pPr>
      <w:r>
        <w:rPr>
          <w:rFonts w:ascii="Times New Roman" w:hAnsi="Times New Roman"/>
          <w:sz w:val="24"/>
        </w:rPr>
        <w:t>Figura 6. Función eliminarEstudiante con SweetAlert2</w:t>
      </w:r>
    </w:p>
    <w:p>
      <w:pPr>
        <w:spacing w:line="480" w:lineRule="auto" w:after="0"/>
      </w:pPr>
      <w:r>
        <w:rPr>
          <w:rFonts w:ascii="Times New Roman" w:hAnsi="Times New Roman"/>
          <w:sz w:val="24"/>
        </w:rPr>
        <w:t>Figura 7. Filtros inline estilo Excel en el thead de la tabla</w:t>
      </w:r>
    </w:p>
    <w:p>
      <w:pPr>
        <w:spacing w:line="480" w:lineRule="auto" w:after="0"/>
      </w:pPr>
      <w:r>
        <w:rPr>
          <w:rFonts w:ascii="Times New Roman" w:hAnsi="Times New Roman"/>
          <w:sz w:val="24"/>
        </w:rPr>
        <w:t>Figura 8. Validación de entrada con expresión regular</w:t>
      </w:r>
    </w:p>
    <w:p>
      <w:pPr>
        <w:spacing w:line="480" w:lineRule="auto" w:after="0"/>
      </w:pPr>
      <w:r>
        <w:rPr>
          <w:rFonts w:ascii="Times New Roman" w:hAnsi="Times New Roman"/>
          <w:sz w:val="24"/>
        </w:rPr>
        <w:t>Figura 9. Integración de Toastify para notificaciones</w:t>
      </w:r>
    </w:p>
    <w:p>
      <w:pPr>
        <w:spacing w:line="480" w:lineRule="auto" w:after="0"/>
      </w:pPr>
      <w:r>
        <w:rPr>
          <w:rFonts w:ascii="Times New Roman" w:hAnsi="Times New Roman"/>
          <w:sz w:val="24"/>
        </w:rPr>
        <w:t>Figura 10. Resultado visual del sistema con estudiantes registrados</w:t>
      </w:r>
    </w:p>
    <w:p>
      <w:pPr>
        <w:spacing w:line="480" w:lineRule="auto" w:after="0"/>
      </w:pPr>
      <w:r>
        <w:rPr>
          <w:rFonts w:ascii="Times New Roman" w:hAnsi="Times New Roman"/>
          <w:sz w:val="24"/>
        </w:rPr>
        <w:t>Figura 11. Modal Bootstrap con visualización JSON</w:t>
      </w:r>
    </w:p>
    <w:p>
      <w:pPr>
        <w:spacing w:line="480" w:lineRule="auto" w:after="0"/>
      </w:pPr>
      <w:r>
        <w:rPr>
          <w:rFonts w:ascii="Times New Roman" w:hAnsi="Times New Roman"/>
          <w:sz w:val="24"/>
        </w:rPr>
        <w:t>Figura 12. Confirmación de eliminación con SweetAlert2</w:t>
      </w:r>
    </w:p>
    <w:p>
      <w:pPr>
        <w:spacing w:line="480" w:lineRule="auto" w:after="0"/>
      </w:pPr>
      <w:r>
        <w:rPr>
          <w:rFonts w:ascii="Times New Roman" w:hAnsi="Times New Roman"/>
          <w:sz w:val="24"/>
        </w:rPr>
        <w:t>Figura 13. Notificaciones Toastify en pantalla</w:t>
      </w:r>
    </w:p>
    <w:p>
      <w:r>
        <w:br w:type="page"/>
      </w:r>
    </w:p>
    <w:p>
      <w:pPr>
        <w:spacing w:before="360" w:after="120" w:line="480" w:lineRule="auto"/>
        <w:jc w:val="center"/>
      </w:pPr>
      <w:r>
        <w:rPr>
          <w:rFonts w:ascii="Times New Roman" w:hAnsi="Times New Roman"/>
          <w:b/>
          <w:sz w:val="28"/>
        </w:rPr>
        <w:t>Resumen</w:t>
      </w:r>
    </w:p>
    <w:p>
      <w:pPr>
        <w:spacing w:line="480" w:lineRule="auto" w:after="0"/>
        <w:ind w:firstLine="720"/>
      </w:pPr>
      <w:r>
        <w:rPr>
          <w:rFonts w:ascii="Times New Roman" w:hAnsi="Times New Roman"/>
          <w:b w:val="0"/>
          <w:i w:val="0"/>
          <w:sz w:val="24"/>
        </w:rPr>
        <w:t>La práctica de laboratorio abordó el desarrollo de una aplicación web para el registro dinámico de estudiantes, empleando manipulación del Document Object Model (DOM) mediante JavaScript vanilla. El sistema implementó un formulario de entrada con validación alfabética, una tabla dinámica con acciones por fila, un modal Bootstrap para la visualización de datos serializados en formato JSON, filtros inline estilo Excel por columna y la integración de SweetAlert2 y Toastify para mejorar la retroalimentación visual. El trabajo permitió consolidar conocimientos sobre acceso a elementos HTML, creación y modificación de nodos, manejo de eventos, uso de arreglos de objetos como fuente de datos y presentación de información estructurada.</w:t>
      </w:r>
    </w:p>
    <w:p>
      <w:pPr>
        <w:spacing w:line="480" w:lineRule="auto"/>
        <w:ind w:firstLine="0"/>
      </w:pPr>
      <w:r>
        <w:rPr>
          <w:rFonts w:ascii="Times New Roman" w:hAnsi="Times New Roman"/>
          <w:b/>
          <w:sz w:val="24"/>
        </w:rPr>
        <w:t xml:space="preserve">Palabras Clave: </w:t>
      </w:r>
      <w:r>
        <w:rPr>
          <w:rFonts w:ascii="Times New Roman" w:hAnsi="Times New Roman"/>
          <w:sz w:val="24"/>
        </w:rPr>
        <w:t>DOM (Document Object Model), JavaScript, manipulación dinámica de elementos HTML</w:t>
      </w:r>
    </w:p>
    <w:p>
      <w:r>
        <w:br w:type="page"/>
      </w:r>
    </w:p>
    <w:p>
      <w:pPr>
        <w:spacing w:before="360" w:after="120" w:line="480" w:lineRule="auto"/>
        <w:jc w:val="center"/>
      </w:pPr>
      <w:r>
        <w:rPr>
          <w:rFonts w:ascii="Times New Roman" w:hAnsi="Times New Roman"/>
          <w:b/>
          <w:sz w:val="28"/>
        </w:rPr>
        <w:t>Objetivos</w:t>
      </w:r>
    </w:p>
    <w:p>
      <w:pPr>
        <w:spacing w:before="360" w:after="120" w:line="480" w:lineRule="auto"/>
        <w:jc w:val="left"/>
      </w:pPr>
      <w:r>
        <w:rPr>
          <w:rFonts w:ascii="Times New Roman" w:hAnsi="Times New Roman"/>
          <w:b/>
          <w:sz w:val="26"/>
        </w:rPr>
        <w:t>Objetivo General</w:t>
      </w:r>
    </w:p>
    <w:p>
      <w:pPr>
        <w:spacing w:line="480" w:lineRule="auto" w:after="0"/>
        <w:ind w:firstLine="720"/>
      </w:pPr>
      <w:r>
        <w:rPr>
          <w:rFonts w:ascii="Times New Roman" w:hAnsi="Times New Roman"/>
          <w:b w:val="0"/>
          <w:i w:val="0"/>
          <w:sz w:val="24"/>
        </w:rPr>
        <w:t>Analizar las capacidades de manipulación del DOM que ofrece JavaScript para el desarrollo de una aplicación web interactiva de registro de estudiantes, comprendiendo cómo las modificaciones dinámicas del documento permiten construir interfaces funcionales sin necesidad de recargar la página.</w:t>
      </w:r>
    </w:p>
    <w:p>
      <w:pPr>
        <w:spacing w:before="360" w:after="120" w:line="480" w:lineRule="auto"/>
        <w:jc w:val="left"/>
      </w:pPr>
      <w:r>
        <w:rPr>
          <w:rFonts w:ascii="Times New Roman" w:hAnsi="Times New Roman"/>
          <w:b/>
          <w:sz w:val="26"/>
        </w:rPr>
        <w:t>Objetivos Específicos</w:t>
      </w:r>
    </w:p>
    <w:p>
      <w:pPr>
        <w:spacing w:line="480" w:lineRule="auto" w:after="0"/>
        <w:ind w:firstLine="720"/>
      </w:pPr>
      <w:r>
        <w:rPr>
          <w:rFonts w:ascii="Times New Roman" w:hAnsi="Times New Roman"/>
          <w:b w:val="0"/>
          <w:i w:val="0"/>
          <w:sz w:val="24"/>
        </w:rPr>
        <w:t>Evaluar los mecanismos de acceso y modificación de elementos HTML mediante métodos como getElementById, createElement, appendChild e innerHTML, aplicándolos al diseño de formularios interactivos y tablas que se actualizan en tiempo real a partir de la entrada del usuario.</w:t>
      </w:r>
    </w:p>
    <w:p>
      <w:pPr>
        <w:spacing w:line="480" w:lineRule="auto" w:after="0"/>
        <w:ind w:firstLine="720"/>
      </w:pPr>
      <w:r>
        <w:rPr>
          <w:rFonts w:ascii="Times New Roman" w:hAnsi="Times New Roman"/>
          <w:b w:val="0"/>
          <w:i w:val="0"/>
          <w:sz w:val="24"/>
        </w:rPr>
        <w:t>Determinar la utilidad de los arreglos de objetos como fuente estructurada de datos en JavaScript, implementando operaciones de CRUD (crear, leer, actualizar, eliminar) sobre un conjunto de registros de estudiantes y verificando la integridad de la información almacenada.</w:t>
      </w:r>
    </w:p>
    <w:p>
      <w:pPr>
        <w:spacing w:line="480" w:lineRule="auto" w:after="0"/>
        <w:ind w:firstLine="720"/>
      </w:pPr>
      <w:r>
        <w:rPr>
          <w:rFonts w:ascii="Times New Roman" w:hAnsi="Times New Roman"/>
          <w:b w:val="0"/>
          <w:i w:val="0"/>
          <w:sz w:val="24"/>
        </w:rPr>
        <w:t>Integrar librerías externas como SweetAlert2 y Toastify en un entorno web, evaluando cómo estas herramientas mejoran la experiencia visual del usuario respecto a las alertas nativas del navegador y las funciones predeterminadas de Bootstrap.</w:t>
      </w:r>
    </w:p>
    <w:p>
      <w:r>
        <w:br w:type="page"/>
      </w:r>
    </w:p>
    <w:p>
      <w:pPr>
        <w:spacing w:before="360" w:after="120" w:line="480" w:lineRule="auto"/>
        <w:jc w:val="center"/>
      </w:pPr>
      <w:r>
        <w:rPr>
          <w:rFonts w:ascii="Times New Roman" w:hAnsi="Times New Roman"/>
          <w:b/>
          <w:sz w:val="28"/>
        </w:rPr>
        <w:t>Introducción</w:t>
      </w:r>
    </w:p>
    <w:p>
      <w:pPr>
        <w:spacing w:line="480" w:lineRule="auto" w:after="0"/>
        <w:ind w:firstLine="720"/>
      </w:pPr>
      <w:r>
        <w:rPr>
          <w:rFonts w:ascii="Times New Roman" w:hAnsi="Times New Roman"/>
          <w:b w:val="0"/>
          <w:i w:val="0"/>
          <w:sz w:val="24"/>
        </w:rPr>
        <w:t>El Modelo de Objetos del Documento, conocido como DOM por sus siglas en inglés (Document Object Model), constituye la representación estructurada que el navegador construye a partir del código HTML de una página web. Flanagan (2011) describe el DOM como una interfaz de programación que permite a los lenguajes de scripting como JavaScript acceder y modificar el contenido, la estructura y el estilo de los documentos web de manera dinámica. Cuando el navegador carga un archivo HTML, genera un árbol de objetos donde cada etiqueta se convierte en un nodo que puede ser leído, alterado, creado o eliminado por el programador. Mozilla Developer Network (2024) señala que el DOM no es parte del lenguaje JavaScript en sí, sino una API independiente que el lenguaje utiliza para interactuar con el contenido de la página. Crockford (2008) aporta que el manejo del DOM es una de las habilidades fundamentales para el desarrollo web moderno, ya que permite construir interfaces reactivas sin depender de recargas completas del servidor. W3C (2021) define el estándar del DOM como un modelo jerárquico donde cada nodo del árbol posee relaciones de padre, hijo y hermano, lo cual facilita la navegación programática del documento. Esta práctica se centra en la aplicación directa de estos conceptos para construir un sistema funcional de registro de estudiantes.</w:t>
      </w:r>
    </w:p>
    <w:p>
      <w:r>
        <w:br w:type="page"/>
      </w:r>
    </w:p>
    <w:p>
      <w:pPr>
        <w:spacing w:before="360" w:after="120" w:line="480" w:lineRule="auto"/>
        <w:jc w:val="center"/>
      </w:pPr>
      <w:r>
        <w:rPr>
          <w:rFonts w:ascii="Times New Roman" w:hAnsi="Times New Roman"/>
          <w:b/>
          <w:sz w:val="28"/>
        </w:rPr>
        <w:t>Marco Teórico</w:t>
      </w:r>
    </w:p>
    <w:p>
      <w:pPr>
        <w:spacing w:before="360" w:after="120" w:line="480" w:lineRule="auto"/>
        <w:jc w:val="left"/>
      </w:pPr>
      <w:r>
        <w:rPr>
          <w:rFonts w:ascii="Times New Roman" w:hAnsi="Times New Roman"/>
          <w:b/>
          <w:sz w:val="26"/>
        </w:rPr>
        <w:t>El Modelo de Objetos del Documento (DOM)</w:t>
      </w:r>
    </w:p>
    <w:p>
      <w:pPr>
        <w:spacing w:line="480" w:lineRule="auto" w:after="0"/>
        <w:ind w:firstLine="720"/>
      </w:pPr>
      <w:r>
        <w:rPr>
          <w:rFonts w:ascii="Times New Roman" w:hAnsi="Times New Roman"/>
          <w:b w:val="0"/>
          <w:i w:val="0"/>
          <w:sz w:val="24"/>
        </w:rPr>
        <w:t>El DOM se define como una representación en forma de árbol del documento HTML donde cada elemento, atributo y texto se convierte en un nodo accesible por programación. Flanagan (2011) explica que cuando el navegador parsea el HTML, genera una estructura jerárquica donde el nodo raíz es el objeto document, y desde éste se accede a todos los elementos descendientes. Mozilla Developer Network (2024) precisa que el DOM Level 2 y el DOM Level 3 extienden las capacidades del modelo original, permitiendo la manipulación de estilos CSS, la escucha de eventos y la modificación del contenido de manera estándar. Duckett (2011) describe que el DOM permite tres operaciones fundamentales: buscar elementos existentes, crear nuevos elementos y modificar o eliminar elementos ya presentes en el documento. Estas operaciones son la base de toda interacción dinámica en el navegador.</w:t>
      </w:r>
    </w:p>
    <w:p>
      <w:pPr>
        <w:spacing w:before="360" w:after="120" w:line="480" w:lineRule="auto"/>
        <w:jc w:val="left"/>
      </w:pPr>
      <w:r>
        <w:rPr>
          <w:rFonts w:ascii="Times New Roman" w:hAnsi="Times New Roman"/>
          <w:b/>
          <w:sz w:val="26"/>
        </w:rPr>
        <w:t>Eventos en JavaScript</w:t>
      </w:r>
    </w:p>
    <w:p>
      <w:pPr>
        <w:spacing w:line="480" w:lineRule="auto" w:after="0"/>
        <w:ind w:firstLine="720"/>
      </w:pPr>
      <w:r>
        <w:rPr>
          <w:rFonts w:ascii="Times New Roman" w:hAnsi="Times New Roman"/>
          <w:b w:val="0"/>
          <w:i w:val="0"/>
          <w:sz w:val="24"/>
        </w:rPr>
        <w:t>Los eventos constituyen señales que el navegador genera cuando ocurre una acción sobre un elemento del DOM, ya sea una interacción del usuario como un clic, un movimiento del cursor o una pulsación de tecla. Flanagan (2011) define un evento como un objeto que representa una ocurrencia que sucede en el sistema y que el navegador notifica al código JavaScript mediante un modelo de propagación. El evento click es uno de los más utilizados en el desarrollo web, pues permite ejecutar una función cada vez que el usuario presiona un botón o un enlace. Crockford (2008) indica que el método addEventListener es la forma recomendada de asociar funciones a eventos, reemplazando las propiedades en línea que generan código menos mantenible. El modelo de eventos de DOM incluye tres fases: captura, objetivo y propagación, lo que permite un control preciso sobre qué función responde en qué momento.</w:t>
      </w:r>
    </w:p>
    <w:p>
      <w:pPr>
        <w:spacing w:before="360" w:after="120" w:line="480" w:lineRule="auto"/>
        <w:jc w:val="left"/>
      </w:pPr>
      <w:r>
        <w:rPr>
          <w:rFonts w:ascii="Times New Roman" w:hAnsi="Times New Roman"/>
          <w:b/>
          <w:sz w:val="26"/>
        </w:rPr>
        <w:t>Métodos de Manipulación del DOM</w:t>
      </w:r>
    </w:p>
    <w:p>
      <w:pPr>
        <w:spacing w:line="480" w:lineRule="auto" w:after="0"/>
        <w:ind w:firstLine="720"/>
      </w:pPr>
      <w:r>
        <w:rPr>
          <w:rFonts w:ascii="Times New Roman" w:hAnsi="Times New Roman"/>
          <w:b w:val="0"/>
          <w:i w:val="0"/>
          <w:sz w:val="24"/>
        </w:rPr>
        <w:t>JavaScript ofrece un conjunto de métodos para interactuar con los nodos del DOM. Los más frecuentes incluyen getElementById, que localiza un elemento por su atributo id; createElement, que genera un nuevo nodo del tipo especificado; appendChild, que inserta un nodo como hijo al final de un elemento padre; y textContent e innerHTML, que permiten leer o escribir el contenido textual o HTML de un elemento. Mozilla Developer Network (2024) describe que textContent opera sobre el contenido de texto plano, mientras que innerHTML interpreta el contenido como markup HTML. Además, las propiedades className y classList permiten modificar las clases CSS aplicadas a un elemento, lo cual resulta esencial para cambiar estilos dinámicamente. La combinación de estos métodos facilita la construcción de interfaces que responden en tiempo real a las acciones del usuario.</w:t>
      </w:r>
    </w:p>
    <w:p>
      <w:pPr>
        <w:spacing w:before="360" w:after="120" w:line="480" w:lineRule="auto"/>
        <w:jc w:val="left"/>
      </w:pPr>
      <w:r>
        <w:rPr>
          <w:rFonts w:ascii="Times New Roman" w:hAnsi="Times New Roman"/>
          <w:b/>
          <w:sz w:val="26"/>
        </w:rPr>
        <w:t>Librerías Externas: SweetAlert2 y Toastify</w:t>
      </w:r>
    </w:p>
    <w:p>
      <w:pPr>
        <w:spacing w:line="480" w:lineRule="auto" w:after="0"/>
        <w:ind w:firstLine="720"/>
      </w:pPr>
      <w:r>
        <w:rPr>
          <w:rFonts w:ascii="Times New Roman" w:hAnsi="Times New Roman"/>
          <w:b w:val="0"/>
          <w:i w:val="0"/>
          <w:sz w:val="24"/>
        </w:rPr>
        <w:t>Las librerías externas aportan funcionalidades preconstruidas que complementan las capacidades nativas del navegador. SweetAlert2 es un recurso de código abierto que reemplaza la función alert() nativa por una ventana modal estilizada, permitiendo personalizar títulos, textos, iconos y botones de acción. SweetAlert2 (2024) documenta que su API permite configurar confirmaciones interactivas con animaciones y soporte para promesas. Toastify, por su parte, genera notificaciones flotantes que aparecen temporalmente en una esquina de la pantalla, ideales para informar al usuario sobre la ejecución exitosa o fallida de una operación. La integración de estas herramientas mejora la percepción de calidad de la interfaz y reduce la fricción en la experiencia del usuario.</w:t>
      </w:r>
    </w:p>
    <w:p>
      <w:r>
        <w:br w:type="page"/>
      </w:r>
    </w:p>
    <w:p>
      <w:pPr>
        <w:spacing w:before="360" w:after="120" w:line="480" w:lineRule="auto"/>
        <w:jc w:val="center"/>
      </w:pPr>
      <w:r>
        <w:rPr>
          <w:rFonts w:ascii="Times New Roman" w:hAnsi="Times New Roman"/>
          <w:b/>
          <w:sz w:val="28"/>
        </w:rPr>
        <w:t>Descripción del Procedimiento</w:t>
      </w:r>
    </w:p>
    <w:p>
      <w:pPr>
        <w:spacing w:before="360" w:after="120" w:line="480" w:lineRule="auto"/>
        <w:jc w:val="left"/>
      </w:pPr>
      <w:r>
        <w:rPr>
          <w:rFonts w:ascii="Times New Roman" w:hAnsi="Times New Roman"/>
          <w:b/>
          <w:sz w:val="26"/>
        </w:rPr>
        <w:t>Paso 1: Estructura HTML del formulario y la tabla</w:t>
      </w:r>
    </w:p>
    <w:p>
      <w:pPr>
        <w:spacing w:line="480" w:lineRule="auto" w:after="0"/>
        <w:ind w:firstLine="720"/>
      </w:pPr>
      <w:r>
        <w:rPr>
          <w:rFonts w:ascii="Times New Roman" w:hAnsi="Times New Roman"/>
          <w:b w:val="0"/>
          <w:i w:val="0"/>
          <w:sz w:val="24"/>
        </w:rPr>
        <w:t>El primer paso consistió en construir la estructura base del sistema, integrando un formulario de entrada con tres campos (nombre, carrera y semestre), una sección de botones de acción, un contenedor para mensajes de retroalimentación, un indicador del total de estudiantes y una tabla dinámica con encabezados de columna. Se utilizó el framework Bootstrap 5.3.3 para el diseño responsivo.</w:t>
      </w:r>
    </w:p>
    <w:p>
      <w:pPr>
        <w:spacing w:line="480" w:lineRule="auto" w:before="120"/>
        <w:jc w:val="center"/>
      </w:pPr>
      <w:r>
        <w:rPr>
          <w:rFonts w:ascii="Times New Roman" w:hAnsi="Times New Roman"/>
          <w:i/>
          <w:sz w:val="22"/>
        </w:rPr>
        <w:t>Figura 1. Estructura HTML del formulario y tabla de registros.</w:t>
      </w:r>
    </w:p>
    <w:p>
      <w:pPr>
        <w:spacing w:line="360" w:lineRule="auto" w:after="0" w:before="0"/>
        <w:ind w:firstLine="0" w:left="567"/>
        <w:shd w:fill="1E1E1E" w:val="clear"/>
      </w:pPr>
      <w:r>
        <w:rPr>
          <w:rFonts w:ascii="Consolas" w:hAnsi="Consolas"/>
          <w:color w:val="569CD6"/>
          <w:sz w:val="18"/>
        </w:rPr>
        <w:t xml:space="preserve">&lt;div </w:t>
      </w:r>
      <w:r>
        <w:rPr>
          <w:rFonts w:ascii="Consolas" w:hAnsi="Consolas"/>
          <w:color w:val="9CDCFE"/>
          <w:sz w:val="18"/>
        </w:rPr>
        <w:t>class</w:t>
      </w:r>
      <w:r>
        <w:rPr>
          <w:rFonts w:ascii="Consolas" w:hAnsi="Consolas"/>
          <w:color w:val="D4D4D4"/>
          <w:sz w:val="18"/>
        </w:rPr>
        <w:t>=</w:t>
      </w:r>
      <w:r>
        <w:rPr>
          <w:rFonts w:ascii="Consolas" w:hAnsi="Consolas"/>
          <w:color w:val="CE9178"/>
          <w:sz w:val="18"/>
        </w:rPr>
        <w:t>"row g-3"</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&lt;div </w:t>
      </w:r>
      <w:r>
        <w:rPr>
          <w:rFonts w:ascii="Consolas" w:hAnsi="Consolas"/>
          <w:color w:val="9CDCFE"/>
          <w:sz w:val="18"/>
        </w:rPr>
        <w:t>class</w:t>
      </w:r>
      <w:r>
        <w:rPr>
          <w:rFonts w:ascii="Consolas" w:hAnsi="Consolas"/>
          <w:color w:val="D4D4D4"/>
          <w:sz w:val="18"/>
        </w:rPr>
        <w:t>=</w:t>
      </w:r>
      <w:r>
        <w:rPr>
          <w:rFonts w:ascii="Consolas" w:hAnsi="Consolas"/>
          <w:color w:val="CE9178"/>
          <w:sz w:val="18"/>
        </w:rPr>
        <w:t>"col-md-4"</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&lt;label </w:t>
      </w:r>
      <w:r>
        <w:rPr>
          <w:rFonts w:ascii="Consolas" w:hAnsi="Consolas"/>
          <w:color w:val="9CDCFE"/>
          <w:sz w:val="18"/>
        </w:rPr>
        <w:t>for</w:t>
      </w:r>
      <w:r>
        <w:rPr>
          <w:rFonts w:ascii="Consolas" w:hAnsi="Consolas"/>
          <w:color w:val="D4D4D4"/>
          <w:sz w:val="18"/>
        </w:rPr>
        <w:t>=</w:t>
      </w:r>
      <w:r>
        <w:rPr>
          <w:rFonts w:ascii="Consolas" w:hAnsi="Consolas"/>
          <w:color w:val="CE9178"/>
          <w:sz w:val="18"/>
        </w:rPr>
        <w:t>"nombre"</w:t>
      </w:r>
      <w:r>
        <w:rPr>
          <w:rFonts w:ascii="Consolas" w:hAnsi="Consolas"/>
          <w:color w:val="D4D4D4"/>
          <w:sz w:val="18"/>
        </w:rPr>
        <w:t>&gt;</w:t>
      </w:r>
      <w:r>
        <w:rPr>
          <w:rFonts w:ascii="Consolas" w:hAnsi="Consolas"/>
          <w:color w:val="D4D4D4"/>
          <w:sz w:val="18"/>
        </w:rPr>
        <w:t>Nombre</w:t>
      </w:r>
      <w:r>
        <w:rPr>
          <w:rFonts w:ascii="Consolas" w:hAnsi="Consolas"/>
          <w:color w:val="569CD6"/>
          <w:sz w:val="18"/>
        </w:rPr>
        <w:t>&lt;/label&gt;</w:t>
      </w:r>
    </w:p>
    <w:p>
      <w:pPr>
        <w:spacing w:line="360" w:lineRule="auto" w:after="0" w:before="0"/>
        <w:ind w:firstLine="0" w:left="567"/>
        <w:shd w:fill="1E1E1E" w:val="clear"/>
      </w:pPr>
      <w:r>
        <w:rPr>
          <w:rFonts w:ascii="Consolas" w:hAnsi="Consolas"/>
          <w:color w:val="569CD6"/>
          <w:sz w:val="18"/>
        </w:rPr>
        <w:t xml:space="preserve">    &lt;input </w:t>
      </w:r>
      <w:r>
        <w:rPr>
          <w:rFonts w:ascii="Consolas" w:hAnsi="Consolas"/>
          <w:color w:val="9CDCFE"/>
          <w:sz w:val="18"/>
        </w:rPr>
        <w:t>id</w:t>
      </w:r>
      <w:r>
        <w:rPr>
          <w:rFonts w:ascii="Consolas" w:hAnsi="Consolas"/>
          <w:color w:val="D4D4D4"/>
          <w:sz w:val="18"/>
        </w:rPr>
        <w:t>=</w:t>
      </w:r>
      <w:r>
        <w:rPr>
          <w:rFonts w:ascii="Consolas" w:hAnsi="Consolas"/>
          <w:color w:val="CE9178"/>
          <w:sz w:val="18"/>
        </w:rPr>
        <w:t>"nombre"</w:t>
      </w:r>
      <w:r>
        <w:rPr>
          <w:rFonts w:ascii="Consolas" w:hAnsi="Consolas"/>
          <w:color w:val="9CDCFE"/>
          <w:sz w:val="18"/>
        </w:rPr>
        <w:t>type</w:t>
      </w:r>
      <w:r>
        <w:rPr>
          <w:rFonts w:ascii="Consolas" w:hAnsi="Consolas"/>
          <w:color w:val="D4D4D4"/>
          <w:sz w:val="18"/>
        </w:rPr>
        <w:t>=</w:t>
      </w:r>
      <w:r>
        <w:rPr>
          <w:rFonts w:ascii="Consolas" w:hAnsi="Consolas"/>
          <w:color w:val="CE9178"/>
          <w:sz w:val="18"/>
        </w:rPr>
        <w:t>"text"</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&lt;/div&gt;</w:t>
      </w:r>
    </w:p>
    <w:p>
      <w:pPr>
        <w:spacing w:line="360" w:lineRule="auto" w:after="0" w:before="0"/>
        <w:ind w:firstLine="0" w:left="567"/>
        <w:shd w:fill="1E1E1E" w:val="clear"/>
      </w:pPr>
      <w:r>
        <w:rPr>
          <w:rFonts w:ascii="Consolas" w:hAnsi="Consolas"/>
          <w:color w:val="569CD6"/>
          <w:sz w:val="18"/>
        </w:rPr>
        <w:t xml:space="preserve">  &lt;div </w:t>
      </w:r>
      <w:r>
        <w:rPr>
          <w:rFonts w:ascii="Consolas" w:hAnsi="Consolas"/>
          <w:color w:val="9CDCFE"/>
          <w:sz w:val="18"/>
        </w:rPr>
        <w:t>class</w:t>
      </w:r>
      <w:r>
        <w:rPr>
          <w:rFonts w:ascii="Consolas" w:hAnsi="Consolas"/>
          <w:color w:val="D4D4D4"/>
          <w:sz w:val="18"/>
        </w:rPr>
        <w:t>=</w:t>
      </w:r>
      <w:r>
        <w:rPr>
          <w:rFonts w:ascii="Consolas" w:hAnsi="Consolas"/>
          <w:color w:val="CE9178"/>
          <w:sz w:val="18"/>
        </w:rPr>
        <w:t>"col-md-4"</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&lt;select </w:t>
      </w:r>
      <w:r>
        <w:rPr>
          <w:rFonts w:ascii="Consolas" w:hAnsi="Consolas"/>
          <w:color w:val="9CDCFE"/>
          <w:sz w:val="18"/>
        </w:rPr>
        <w:t>id</w:t>
      </w:r>
      <w:r>
        <w:rPr>
          <w:rFonts w:ascii="Consolas" w:hAnsi="Consolas"/>
          <w:color w:val="D4D4D4"/>
          <w:sz w:val="18"/>
        </w:rPr>
        <w:t>=</w:t>
      </w:r>
      <w:r>
        <w:rPr>
          <w:rFonts w:ascii="Consolas" w:hAnsi="Consolas"/>
          <w:color w:val="CE9178"/>
          <w:sz w:val="18"/>
        </w:rPr>
        <w:t>"carrera"</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&lt;option </w:t>
      </w:r>
      <w:r>
        <w:rPr>
          <w:rFonts w:ascii="Consolas" w:hAnsi="Consolas"/>
          <w:color w:val="9CDCFE"/>
          <w:sz w:val="18"/>
        </w:rPr>
        <w:t>value</w:t>
      </w:r>
      <w:r>
        <w:rPr>
          <w:rFonts w:ascii="Consolas" w:hAnsi="Consolas"/>
          <w:color w:val="D4D4D4"/>
          <w:sz w:val="18"/>
        </w:rPr>
        <w:t>=</w:t>
      </w:r>
      <w:r>
        <w:rPr>
          <w:rFonts w:ascii="Consolas" w:hAnsi="Consolas"/>
          <w:color w:val="CE9178"/>
          <w:sz w:val="18"/>
        </w:rPr>
        <w:t>""</w:t>
      </w:r>
      <w:r>
        <w:rPr>
          <w:rFonts w:ascii="Consolas" w:hAnsi="Consolas"/>
          <w:color w:val="569CD6"/>
          <w:sz w:val="18"/>
        </w:rPr>
        <w:t>&gt;Seleccione...&lt;/option&gt;</w:t>
      </w:r>
    </w:p>
    <w:p>
      <w:pPr>
        <w:spacing w:line="360" w:lineRule="auto" w:after="0" w:before="0"/>
        <w:ind w:firstLine="0" w:left="567"/>
        <w:shd w:fill="1E1E1E" w:val="clear"/>
      </w:pPr>
      <w:r>
        <w:rPr>
          <w:rFonts w:ascii="Consolas" w:hAnsi="Consolas"/>
          <w:color w:val="569CD6"/>
          <w:sz w:val="18"/>
        </w:rPr>
        <w:t xml:space="preserve">      &lt;option </w:t>
      </w:r>
      <w:r>
        <w:rPr>
          <w:rFonts w:ascii="Consolas" w:hAnsi="Consolas"/>
          <w:color w:val="9CDCFE"/>
          <w:sz w:val="18"/>
        </w:rPr>
        <w:t>value</w:t>
      </w:r>
      <w:r>
        <w:rPr>
          <w:rFonts w:ascii="Consolas" w:hAnsi="Consolas"/>
          <w:color w:val="D4D4D4"/>
          <w:sz w:val="18"/>
        </w:rPr>
        <w:t>=</w:t>
      </w:r>
      <w:r>
        <w:rPr>
          <w:rFonts w:ascii="Consolas" w:hAnsi="Consolas"/>
          <w:color w:val="CE9178"/>
          <w:sz w:val="18"/>
        </w:rPr>
        <w:t>"Software"</w:t>
      </w:r>
      <w:r>
        <w:rPr>
          <w:rFonts w:ascii="Consolas" w:hAnsi="Consolas"/>
          <w:color w:val="569CD6"/>
          <w:sz w:val="18"/>
        </w:rPr>
        <w:t>&gt;Software&lt;/option&gt;</w:t>
      </w:r>
    </w:p>
    <w:p>
      <w:pPr>
        <w:spacing w:line="360" w:lineRule="auto" w:after="0" w:before="0"/>
        <w:ind w:firstLine="0" w:left="567"/>
        <w:shd w:fill="1E1E1E" w:val="clear"/>
      </w:pPr>
      <w:r>
        <w:rPr>
          <w:rFonts w:ascii="Consolas" w:hAnsi="Consolas"/>
          <w:color w:val="569CD6"/>
          <w:sz w:val="18"/>
        </w:rPr>
        <w:t xml:space="preserve">    &lt;/select&gt;</w:t>
      </w:r>
    </w:p>
    <w:p>
      <w:pPr>
        <w:spacing w:line="360" w:lineRule="auto" w:after="0" w:before="0"/>
        <w:ind w:firstLine="0" w:left="567"/>
        <w:shd w:fill="1E1E1E" w:val="clear"/>
      </w:pPr>
      <w:r>
        <w:rPr>
          <w:rFonts w:ascii="Consolas" w:hAnsi="Consolas"/>
          <w:color w:val="569CD6"/>
          <w:sz w:val="18"/>
        </w:rPr>
        <w:t xml:space="preserve">  &lt;/div&gt;</w:t>
      </w:r>
    </w:p>
    <w:p>
      <w:pPr>
        <w:spacing w:line="360" w:lineRule="auto" w:after="0" w:before="0"/>
        <w:ind w:firstLine="0" w:left="567"/>
        <w:shd w:fill="1E1E1E" w:val="clear"/>
      </w:pPr>
      <w:r>
        <w:rPr>
          <w:rFonts w:ascii="Consolas" w:hAnsi="Consolas"/>
          <w:color w:val="569CD6"/>
          <w:sz w:val="18"/>
        </w:rPr>
        <w:t>&lt;/div&gt;</w:t>
      </w:r>
    </w:p>
    <w:p>
      <w:pPr>
        <w:spacing w:line="480" w:lineRule="auto" w:after="0"/>
        <w:ind w:firstLine="720"/>
      </w:pPr>
      <w:r>
        <w:rPr>
          <w:rFonts w:ascii="Times New Roman" w:hAnsi="Times New Roman"/>
          <w:b w:val="0"/>
          <w:i w:val="0"/>
          <w:sz w:val="24"/>
        </w:rPr>
        <w:t>La Figura 1 muestra cómo se organizó el formulario utilizando el sistema de grillas de Bootstrap. Cada campo se asignó a una columna de igual proporción (col-md-4), garantizando la alineación horizontal en pantallas medianas y superiores. El campo de carrera se implementó como un elemento select con opciones predeterminadas, lo que restringe la entrada a valores válidos y evita inconsistencias en los datos.</w:t>
      </w:r>
    </w:p>
    <w:p>
      <w:pPr>
        <w:spacing w:before="360" w:after="120" w:line="480" w:lineRule="auto"/>
        <w:jc w:val="left"/>
      </w:pPr>
      <w:r>
        <w:rPr>
          <w:rFonts w:ascii="Times New Roman" w:hAnsi="Times New Roman"/>
          <w:b/>
          <w:sz w:val="26"/>
        </w:rPr>
        <w:t>Paso 2: Arreglo global y lógica de registro</w:t>
      </w:r>
    </w:p>
    <w:p>
      <w:pPr>
        <w:spacing w:line="480" w:lineRule="auto" w:after="0"/>
        <w:ind w:firstLine="720"/>
      </w:pPr>
      <w:r>
        <w:rPr>
          <w:rFonts w:ascii="Times New Roman" w:hAnsi="Times New Roman"/>
          <w:b w:val="0"/>
          <w:i w:val="0"/>
          <w:sz w:val="24"/>
        </w:rPr>
        <w:t>Se declaró un arreglo global estudiantesRegistrados que funciona como la fuente principal de datos del sistema. Cada estudiante se almacena como un objeto con tres propiedades: nombre, carrera y semestre. También se declaró una variable editandoIndex que rastrea si el sistema se encuentra en modo de edición o en modo de inserción.</w:t>
      </w:r>
    </w:p>
    <w:p>
      <w:pPr>
        <w:spacing w:line="480" w:lineRule="auto" w:before="120"/>
        <w:jc w:val="center"/>
      </w:pPr>
      <w:r>
        <w:rPr>
          <w:rFonts w:ascii="Times New Roman" w:hAnsi="Times New Roman"/>
          <w:i/>
          <w:sz w:val="22"/>
        </w:rPr>
        <w:t>Figura 2. Arreglo global estudiantesRegistrados y declaración de variables.</w:t>
      </w:r>
    </w:p>
    <w:p>
      <w:pPr>
        <w:spacing w:line="360" w:lineRule="auto" w:after="0" w:before="0"/>
        <w:ind w:firstLine="0" w:left="567"/>
        <w:shd w:fill="1E1E1E" w:val="clear"/>
      </w:pPr>
      <w:r>
        <w:rPr>
          <w:rFonts w:ascii="Consolas" w:hAnsi="Consolas"/>
          <w:color w:val="569CD6"/>
          <w:sz w:val="18"/>
        </w:rPr>
        <w:t>const</w:t>
      </w:r>
      <w:r>
        <w:rPr>
          <w:rFonts w:ascii="Consolas" w:hAnsi="Consolas"/>
          <w:color w:val="D4D4D4"/>
          <w:sz w:val="18"/>
        </w:rPr>
        <w:t xml:space="preserve"> </w:t>
      </w:r>
      <w:r>
        <w:rPr>
          <w:rFonts w:ascii="Consolas" w:hAnsi="Consolas"/>
          <w:color w:val="4FC1FF"/>
          <w:sz w:val="18"/>
        </w:rPr>
        <w:t>estudiantesRegistrados</w:t>
      </w:r>
      <w:r>
        <w:rPr>
          <w:rFonts w:ascii="Consolas" w:hAnsi="Consolas"/>
          <w:color w:val="D4D4D4"/>
          <w:sz w:val="18"/>
        </w:rPr>
        <w:t xml:space="preserve"> = []</w:t>
      </w:r>
      <w:r>
        <w:rPr>
          <w:rFonts w:ascii="Consolas" w:hAnsi="Consolas"/>
          <w:color w:val="D4D4D4"/>
          <w:sz w:val="18"/>
        </w:rPr>
        <w:t>;</w:t>
      </w:r>
    </w:p>
    <w:p>
      <w:pPr>
        <w:spacing w:line="360" w:lineRule="auto" w:after="0" w:before="0"/>
        <w:ind w:firstLine="0" w:left="567"/>
        <w:shd w:fill="1E1E1E" w:val="clear"/>
      </w:pPr>
      <w:r>
        <w:rPr>
          <w:rFonts w:ascii="Consolas" w:hAnsi="Consolas"/>
          <w:color w:val="569CD6"/>
          <w:sz w:val="18"/>
        </w:rPr>
        <w:t>let</w:t>
      </w:r>
      <w:r>
        <w:rPr>
          <w:rFonts w:ascii="Consolas" w:hAnsi="Consolas"/>
          <w:color w:val="D4D4D4"/>
          <w:sz w:val="18"/>
        </w:rPr>
        <w:t xml:space="preserve"> </w:t>
      </w:r>
      <w:r>
        <w:rPr>
          <w:rFonts w:ascii="Consolas" w:hAnsi="Consolas"/>
          <w:color w:val="9CDCFE"/>
          <w:sz w:val="18"/>
        </w:rPr>
        <w:t>editandoIndex</w:t>
      </w:r>
      <w:r>
        <w:rPr>
          <w:rFonts w:ascii="Consolas" w:hAnsi="Consolas"/>
          <w:color w:val="D4D4D4"/>
          <w:sz w:val="18"/>
        </w:rPr>
        <w:t xml:space="preserve"> = </w:t>
      </w:r>
      <w:r>
        <w:rPr>
          <w:rFonts w:ascii="Consolas" w:hAnsi="Consolas"/>
          <w:color w:val="B5CEA8"/>
          <w:sz w:val="18"/>
        </w:rPr>
        <w:t>-1</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569CD6"/>
          <w:sz w:val="18"/>
        </w:rPr>
        <w:t>const</w:t>
      </w:r>
      <w:r>
        <w:rPr>
          <w:rFonts w:ascii="Consolas" w:hAnsi="Consolas"/>
          <w:color w:val="D4D4D4"/>
          <w:sz w:val="18"/>
        </w:rPr>
        <w:t xml:space="preserve"> </w:t>
      </w:r>
      <w:r>
        <w:rPr>
          <w:rFonts w:ascii="Consolas" w:hAnsi="Consolas"/>
          <w:color w:val="4FC1FF"/>
          <w:sz w:val="18"/>
        </w:rPr>
        <w:t>btnAgregar</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"btnAgregar"</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569CD6"/>
          <w:sz w:val="18"/>
        </w:rPr>
        <w:t>const</w:t>
      </w:r>
      <w:r>
        <w:rPr>
          <w:rFonts w:ascii="Consolas" w:hAnsi="Consolas"/>
          <w:color w:val="D4D4D4"/>
          <w:sz w:val="18"/>
        </w:rPr>
        <w:t xml:space="preserve"> </w:t>
      </w:r>
      <w:r>
        <w:rPr>
          <w:rFonts w:ascii="Consolas" w:hAnsi="Consolas"/>
          <w:color w:val="4FC1FF"/>
          <w:sz w:val="18"/>
        </w:rPr>
        <w:t>btnLimpiar</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"btnLimpiar"</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569CD6"/>
          <w:sz w:val="18"/>
        </w:rPr>
        <w:t>const</w:t>
      </w:r>
      <w:r>
        <w:rPr>
          <w:rFonts w:ascii="Consolas" w:hAnsi="Consolas"/>
          <w:color w:val="D4D4D4"/>
          <w:sz w:val="18"/>
        </w:rPr>
        <w:t xml:space="preserve"> </w:t>
      </w:r>
      <w:r>
        <w:rPr>
          <w:rFonts w:ascii="Consolas" w:hAnsi="Consolas"/>
          <w:color w:val="4FC1FF"/>
          <w:sz w:val="18"/>
        </w:rPr>
        <w:t>btnVerJSON</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"btnVerJSON"</w:t>
      </w:r>
      <w:r>
        <w:rPr>
          <w:rFonts w:ascii="Consolas" w:hAnsi="Consolas"/>
          <w:color w:val="D4D4D4"/>
          <w:sz w:val="18"/>
        </w:rPr>
        <w:t>)</w:t>
      </w:r>
      <w:r>
        <w:rPr>
          <w:rFonts w:ascii="Consolas" w:hAnsi="Consolas"/>
          <w:color w:val="D4D4D4"/>
          <w:sz w:val="18"/>
        </w:rPr>
        <w:t>;</w:t>
      </w:r>
    </w:p>
    <w:p>
      <w:pPr>
        <w:spacing w:line="480" w:lineRule="auto" w:after="0"/>
        <w:ind w:firstLine="720"/>
      </w:pPr>
      <w:r>
        <w:rPr>
          <w:rFonts w:ascii="Times New Roman" w:hAnsi="Times New Roman"/>
          <w:b w:val="0"/>
          <w:i w:val="0"/>
          <w:sz w:val="24"/>
        </w:rPr>
        <w:t>La Figura 2 ilustra la inicialización de la estructura de datos y la captura de referencias a los botones principales. El valor -1 asignado a editandoIndex indica que no hay ningún registro en modo de edición al iniciar la aplicación.</w:t>
      </w:r>
    </w:p>
    <w:p>
      <w:pPr>
        <w:spacing w:line="480" w:lineRule="auto" w:after="0"/>
        <w:ind w:firstLine="720"/>
      </w:pPr>
      <w:r>
        <w:rPr>
          <w:rFonts w:ascii="Times New Roman" w:hAnsi="Times New Roman"/>
          <w:b w:val="0"/>
          <w:i w:val="0"/>
          <w:sz w:val="24"/>
        </w:rPr>
        <w:t>La función agregarEstudiante es el núcleo del sistema de registro. Esta función obtiene los datos del formulario, los valida, determina si el sistema está en modo de edición o inserción, y actualiza tanto el arreglo como la tabla de manera correspondiente.</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agregarEstudiante</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estudiante</w:t>
      </w:r>
      <w:r>
        <w:rPr>
          <w:rFonts w:ascii="Consolas" w:hAnsi="Consolas"/>
          <w:color w:val="D4D4D4"/>
          <w:sz w:val="18"/>
        </w:rPr>
        <w:t xml:space="preserve"> = </w:t>
      </w:r>
      <w:r>
        <w:rPr>
          <w:rFonts w:ascii="Consolas" w:hAnsi="Consolas"/>
          <w:color w:val="DCDCAA"/>
          <w:sz w:val="18"/>
        </w:rPr>
        <w:t>obtenerDatosFormulario</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if</w:t>
      </w:r>
      <w:r>
        <w:rPr>
          <w:rFonts w:ascii="Consolas" w:hAnsi="Consolas"/>
          <w:color w:val="D4D4D4"/>
          <w:sz w:val="18"/>
        </w:rPr>
        <w:t xml:space="preserve"> (</w:t>
      </w:r>
      <w:r>
        <w:rPr>
          <w:rFonts w:ascii="Consolas" w:hAnsi="Consolas"/>
          <w:color w:val="D4D4D4"/>
          <w:sz w:val="18"/>
        </w:rPr>
        <w:t>!</w:t>
      </w:r>
      <w:r>
        <w:rPr>
          <w:rFonts w:ascii="Consolas" w:hAnsi="Consolas"/>
          <w:color w:val="DCDCAA"/>
          <w:sz w:val="18"/>
        </w:rPr>
        <w:t>validarEstudiante</w:t>
      </w:r>
      <w:r>
        <w:rPr>
          <w:rFonts w:ascii="Consolas" w:hAnsi="Consolas"/>
          <w:color w:val="D4D4D4"/>
          <w:sz w:val="18"/>
        </w:rPr>
        <w:t>(</w:t>
      </w:r>
      <w:r>
        <w:rPr>
          <w:rFonts w:ascii="Consolas" w:hAnsi="Consolas"/>
          <w:color w:val="9CDCFE"/>
          <w:sz w:val="18"/>
        </w:rPr>
        <w:t>estudiante</w:t>
      </w:r>
      <w:r>
        <w:rPr>
          <w:rFonts w:ascii="Consolas" w:hAnsi="Consolas"/>
          <w:color w:val="D4D4D4"/>
          <w:sz w:val="18"/>
        </w:rPr>
        <w:t>)</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mostrarMensaje</w:t>
      </w:r>
      <w:r>
        <w:rPr>
          <w:rFonts w:ascii="Consolas" w:hAnsi="Consolas"/>
          <w:color w:val="D4D4D4"/>
          <w:sz w:val="18"/>
        </w:rPr>
        <w:t>(</w:t>
      </w:r>
      <w:r>
        <w:rPr>
          <w:rFonts w:ascii="Consolas" w:hAnsi="Consolas"/>
          <w:color w:val="CE9178"/>
          <w:sz w:val="18"/>
        </w:rPr>
        <w:t>"Debe completar todos los campos."</w:t>
      </w:r>
      <w:r>
        <w:rPr>
          <w:rFonts w:ascii="Consolas" w:hAnsi="Consolas"/>
          <w:color w:val="D4D4D4"/>
          <w:sz w:val="18"/>
        </w:rPr>
        <w:t xml:space="preserve">, </w:t>
      </w:r>
      <w:r>
        <w:rPr>
          <w:rFonts w:ascii="Consolas" w:hAnsi="Consolas"/>
          <w:color w:val="CE9178"/>
          <w:sz w:val="18"/>
        </w:rPr>
        <w:t>"warning"</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return</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if</w:t>
      </w:r>
      <w:r>
        <w:rPr>
          <w:rFonts w:ascii="Consolas" w:hAnsi="Consolas"/>
          <w:color w:val="D4D4D4"/>
          <w:sz w:val="18"/>
        </w:rPr>
        <w:t xml:space="preserve"> (</w:t>
      </w:r>
      <w:r>
        <w:rPr>
          <w:rFonts w:ascii="Consolas" w:hAnsi="Consolas"/>
          <w:color w:val="9CDCFE"/>
          <w:sz w:val="18"/>
        </w:rPr>
        <w:t>editandoIndex</w:t>
      </w:r>
      <w:r>
        <w:rPr>
          <w:rFonts w:ascii="Consolas" w:hAnsi="Consolas"/>
          <w:color w:val="D4D4D4"/>
          <w:sz w:val="18"/>
        </w:rPr>
        <w:t xml:space="preserve"> &gt;= </w:t>
      </w:r>
      <w:r>
        <w:rPr>
          <w:rFonts w:ascii="Consolas" w:hAnsi="Consolas"/>
          <w:color w:val="B5CEA8"/>
          <w:sz w:val="18"/>
        </w:rPr>
        <w:t>0</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estudiantesRegistrados</w:t>
      </w:r>
      <w:r>
        <w:rPr>
          <w:rFonts w:ascii="Consolas" w:hAnsi="Consolas"/>
          <w:color w:val="D4D4D4"/>
          <w:sz w:val="18"/>
        </w:rPr>
        <w:t>[</w:t>
      </w:r>
      <w:r>
        <w:rPr>
          <w:rFonts w:ascii="Consolas" w:hAnsi="Consolas"/>
          <w:color w:val="9CDCFE"/>
          <w:sz w:val="18"/>
        </w:rPr>
        <w:t>editandoIndex</w:t>
      </w:r>
      <w:r>
        <w:rPr>
          <w:rFonts w:ascii="Consolas" w:hAnsi="Consolas"/>
          <w:color w:val="D4D4D4"/>
          <w:sz w:val="18"/>
        </w:rPr>
        <w:t>]</w:t>
      </w:r>
      <w:r>
        <w:rPr>
          <w:rFonts w:ascii="Consolas" w:hAnsi="Consolas"/>
          <w:color w:val="D4D4D4"/>
          <w:sz w:val="18"/>
        </w:rPr>
        <w:t xml:space="preserve"> = </w:t>
      </w:r>
      <w:r>
        <w:rPr>
          <w:rFonts w:ascii="Consolas" w:hAnsi="Consolas"/>
          <w:color w:val="9CDCFE"/>
          <w:sz w:val="18"/>
        </w:rPr>
        <w:t>estudiante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editandoIndex</w:t>
      </w:r>
      <w:r>
        <w:rPr>
          <w:rFonts w:ascii="Consolas" w:hAnsi="Consolas"/>
          <w:color w:val="D4D4D4"/>
          <w:sz w:val="18"/>
        </w:rPr>
        <w:t xml:space="preserve"> = </w:t>
      </w:r>
      <w:r>
        <w:rPr>
          <w:rFonts w:ascii="Consolas" w:hAnsi="Consolas"/>
          <w:color w:val="B5CEA8"/>
          <w:sz w:val="18"/>
        </w:rPr>
        <w:t>-1</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btnAgregar</w:t>
      </w:r>
      <w:r>
        <w:rPr>
          <w:rFonts w:ascii="Consolas" w:hAnsi="Consolas"/>
          <w:color w:val="D4D4D4"/>
          <w:sz w:val="18"/>
        </w:rPr>
        <w:t>.</w:t>
      </w:r>
      <w:r>
        <w:rPr>
          <w:rFonts w:ascii="Consolas" w:hAnsi="Consolas"/>
          <w:color w:val="9CDCFE"/>
          <w:sz w:val="18"/>
        </w:rPr>
        <w:t>textContent</w:t>
      </w:r>
      <w:r>
        <w:rPr>
          <w:rFonts w:ascii="Consolas" w:hAnsi="Consolas"/>
          <w:color w:val="D4D4D4"/>
          <w:sz w:val="18"/>
        </w:rPr>
        <w:t xml:space="preserve"> = </w:t>
      </w:r>
      <w:r>
        <w:rPr>
          <w:rFonts w:ascii="Consolas" w:hAnsi="Consolas"/>
          <w:color w:val="CE9178"/>
          <w:sz w:val="18"/>
        </w:rPr>
        <w:t>"Agregar estudiante"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 </w:t>
      </w:r>
      <w:r>
        <w:rPr>
          <w:rFonts w:ascii="Consolas" w:hAnsi="Consolas"/>
          <w:color w:val="569CD6"/>
          <w:sz w:val="18"/>
        </w:rPr>
        <w:t>else</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estudiantesRegistrados</w:t>
      </w:r>
      <w:r>
        <w:rPr>
          <w:rFonts w:ascii="Consolas" w:hAnsi="Consolas"/>
          <w:color w:val="D4D4D4"/>
          <w:sz w:val="18"/>
        </w:rPr>
        <w:t>.</w:t>
      </w:r>
      <w:r>
        <w:rPr>
          <w:rFonts w:ascii="Consolas" w:hAnsi="Consolas"/>
          <w:color w:val="DCDCAA"/>
          <w:sz w:val="18"/>
        </w:rPr>
        <w:t>push</w:t>
      </w:r>
      <w:r>
        <w:rPr>
          <w:rFonts w:ascii="Consolas" w:hAnsi="Consolas"/>
          <w:color w:val="D4D4D4"/>
          <w:sz w:val="18"/>
        </w:rPr>
        <w:t>(</w:t>
      </w:r>
      <w:r>
        <w:rPr>
          <w:rFonts w:ascii="Consolas" w:hAnsi="Consolas"/>
          <w:color w:val="9CDCFE"/>
          <w:sz w:val="18"/>
        </w:rPr>
        <w:t>estudiante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renderizarTablaActual</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actualizarTotal</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limpiarFormulario</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before="360" w:after="120" w:line="480" w:lineRule="auto"/>
        <w:jc w:val="left"/>
      </w:pPr>
      <w:r>
        <w:rPr>
          <w:rFonts w:ascii="Times New Roman" w:hAnsi="Times New Roman"/>
          <w:b/>
          <w:sz w:val="26"/>
        </w:rPr>
        <w:t>Paso 3: Renderizado dinámico de la tabla</w:t>
      </w:r>
    </w:p>
    <w:p>
      <w:pPr>
        <w:spacing w:line="480" w:lineRule="auto" w:after="0"/>
        <w:ind w:firstLine="720"/>
      </w:pPr>
      <w:r>
        <w:rPr>
          <w:rFonts w:ascii="Times New Roman" w:hAnsi="Times New Roman"/>
          <w:b w:val="0"/>
          <w:i w:val="0"/>
          <w:sz w:val="24"/>
        </w:rPr>
        <w:t>La función renderizarTabla recibe una lista de estudiantes y reconstruye completamente el cuerpo de la tabla. Para cada estudiante, se crean nodos tr y td usando document.createElement, se asigna el contenido con textContent y se insertan en el DOM con appendChild. Además, se generan botones de acción (Ver JSON, Editar, Eliminar) con sus respectivos listeners.</w:t>
      </w:r>
    </w:p>
    <w:p>
      <w:pPr>
        <w:spacing w:line="480" w:lineRule="auto" w:before="120"/>
        <w:jc w:val="center"/>
      </w:pPr>
      <w:r>
        <w:rPr>
          <w:rFonts w:ascii="Times New Roman" w:hAnsi="Times New Roman"/>
          <w:i/>
          <w:sz w:val="22"/>
        </w:rPr>
        <w:t>Figura 3. Función renderizarTabla con creación dinámica de nodos.</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renderizarTabla</w:t>
      </w:r>
      <w:r>
        <w:rPr>
          <w:rFonts w:ascii="Consolas" w:hAnsi="Consolas"/>
          <w:color w:val="D4D4D4"/>
          <w:sz w:val="18"/>
        </w:rPr>
        <w:t>(</w:t>
      </w:r>
      <w:r>
        <w:rPr>
          <w:rFonts w:ascii="Consolas" w:hAnsi="Consolas"/>
          <w:color w:val="9CDCFE"/>
          <w:sz w:val="18"/>
        </w:rPr>
        <w:t>lista</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cuerpoTabla</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"cuerpoTabla"</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cuerpoTabla</w:t>
      </w:r>
      <w:r>
        <w:rPr>
          <w:rFonts w:ascii="Consolas" w:hAnsi="Consolas"/>
          <w:color w:val="D4D4D4"/>
          <w:sz w:val="18"/>
        </w:rPr>
        <w:t>.</w:t>
      </w:r>
      <w:r>
        <w:rPr>
          <w:rFonts w:ascii="Consolas" w:hAnsi="Consolas"/>
          <w:color w:val="9CDCFE"/>
          <w:sz w:val="18"/>
        </w:rPr>
        <w:t>innerHTML</w:t>
      </w:r>
      <w:r>
        <w:rPr>
          <w:rFonts w:ascii="Consolas" w:hAnsi="Consolas"/>
          <w:color w:val="D4D4D4"/>
          <w:sz w:val="18"/>
        </w:rPr>
        <w:t xml:space="preserve"> = </w:t>
      </w:r>
      <w:r>
        <w:rPr>
          <w:rFonts w:ascii="Consolas" w:hAnsi="Consolas"/>
          <w:color w:val="CE9178"/>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lista</w:t>
      </w:r>
      <w:r>
        <w:rPr>
          <w:rFonts w:ascii="Consolas" w:hAnsi="Consolas"/>
          <w:color w:val="D4D4D4"/>
          <w:sz w:val="18"/>
        </w:rPr>
        <w:t>.</w:t>
      </w:r>
      <w:r>
        <w:rPr>
          <w:rFonts w:ascii="Consolas" w:hAnsi="Consolas"/>
          <w:color w:val="DCDCAA"/>
          <w:sz w:val="18"/>
        </w:rPr>
        <w:t>forEach</w:t>
      </w:r>
      <w:r>
        <w:rPr>
          <w:rFonts w:ascii="Consolas" w:hAnsi="Consolas"/>
          <w:color w:val="D4D4D4"/>
          <w:sz w:val="18"/>
        </w:rPr>
        <w:t>(</w:t>
      </w:r>
      <w:r>
        <w:rPr>
          <w:rFonts w:ascii="Consolas" w:hAnsi="Consolas"/>
          <w:color w:val="569CD6"/>
          <w:sz w:val="18"/>
        </w:rPr>
        <w:t>function</w:t>
      </w:r>
      <w:r>
        <w:rPr>
          <w:rFonts w:ascii="Consolas" w:hAnsi="Consolas"/>
          <w:color w:val="D4D4D4"/>
          <w:sz w:val="18"/>
        </w:rPr>
        <w:t xml:space="preserve"> (</w:t>
      </w:r>
      <w:r>
        <w:rPr>
          <w:rFonts w:ascii="Consolas" w:hAnsi="Consolas"/>
          <w:color w:val="9CDCFE"/>
          <w:sz w:val="18"/>
        </w:rPr>
        <w:t>estudiante</w:t>
      </w:r>
      <w:r>
        <w:rPr>
          <w:rFonts w:ascii="Consolas" w:hAnsi="Consolas"/>
          <w:color w:val="D4D4D4"/>
          <w:sz w:val="18"/>
        </w:rPr>
        <w:t xml:space="preserve">, </w:t>
      </w:r>
      <w:r>
        <w:rPr>
          <w:rFonts w:ascii="Consolas" w:hAnsi="Consolas"/>
          <w:color w:val="9CDCFE"/>
          <w:sz w:val="18"/>
        </w:rPr>
        <w:t>indice</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indiceReal</w:t>
      </w:r>
      <w:r>
        <w:rPr>
          <w:rFonts w:ascii="Consolas" w:hAnsi="Consolas"/>
          <w:color w:val="D4D4D4"/>
          <w:sz w:val="18"/>
        </w:rPr>
        <w:t xml:space="preserve"> = </w:t>
      </w:r>
      <w:r>
        <w:rPr>
          <w:rFonts w:ascii="Consolas" w:hAnsi="Consolas"/>
          <w:color w:val="4FC1FF"/>
          <w:sz w:val="18"/>
        </w:rPr>
        <w:t>estudiantesRegistrados</w:t>
      </w:r>
      <w:r>
        <w:rPr>
          <w:rFonts w:ascii="Consolas" w:hAnsi="Consolas"/>
          <w:color w:val="D4D4D4"/>
          <w:sz w:val="18"/>
        </w:rPr>
        <w:t>.</w:t>
      </w:r>
      <w:r>
        <w:rPr>
          <w:rFonts w:ascii="Consolas" w:hAnsi="Consolas"/>
          <w:color w:val="DCDCAA"/>
          <w:sz w:val="18"/>
        </w:rPr>
        <w:t>indexOf</w:t>
      </w:r>
      <w:r>
        <w:rPr>
          <w:rFonts w:ascii="Consolas" w:hAnsi="Consolas"/>
          <w:color w:val="D4D4D4"/>
          <w:sz w:val="18"/>
        </w:rPr>
        <w:t>(</w:t>
      </w:r>
      <w:r>
        <w:rPr>
          <w:rFonts w:ascii="Consolas" w:hAnsi="Consolas"/>
          <w:color w:val="9CDCFE"/>
          <w:sz w:val="18"/>
        </w:rPr>
        <w:t>estudiante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fila</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createElement</w:t>
      </w:r>
      <w:r>
        <w:rPr>
          <w:rFonts w:ascii="Consolas" w:hAnsi="Consolas"/>
          <w:color w:val="D4D4D4"/>
          <w:sz w:val="18"/>
        </w:rPr>
        <w:t>(</w:t>
      </w:r>
      <w:r>
        <w:rPr>
          <w:rFonts w:ascii="Consolas" w:hAnsi="Consolas"/>
          <w:color w:val="CE9178"/>
          <w:sz w:val="18"/>
        </w:rPr>
        <w:t>"tr"</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columnaNombre</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createElement</w:t>
      </w:r>
      <w:r>
        <w:rPr>
          <w:rFonts w:ascii="Consolas" w:hAnsi="Consolas"/>
          <w:color w:val="D4D4D4"/>
          <w:sz w:val="18"/>
        </w:rPr>
        <w:t>(</w:t>
      </w:r>
      <w:r>
        <w:rPr>
          <w:rFonts w:ascii="Consolas" w:hAnsi="Consolas"/>
          <w:color w:val="CE9178"/>
          <w:sz w:val="18"/>
        </w:rPr>
        <w:t>"td"</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columnaNombre</w:t>
      </w:r>
      <w:r>
        <w:rPr>
          <w:rFonts w:ascii="Consolas" w:hAnsi="Consolas"/>
          <w:color w:val="D4D4D4"/>
          <w:sz w:val="18"/>
        </w:rPr>
        <w:t>.</w:t>
      </w:r>
      <w:r>
        <w:rPr>
          <w:rFonts w:ascii="Consolas" w:hAnsi="Consolas"/>
          <w:color w:val="9CDCFE"/>
          <w:sz w:val="18"/>
        </w:rPr>
        <w:t>textContent</w:t>
      </w:r>
      <w:r>
        <w:rPr>
          <w:rFonts w:ascii="Consolas" w:hAnsi="Consolas"/>
          <w:color w:val="D4D4D4"/>
          <w:sz w:val="18"/>
        </w:rPr>
        <w:t xml:space="preserve"> = </w:t>
      </w:r>
      <w:r>
        <w:rPr>
          <w:rFonts w:ascii="Consolas" w:hAnsi="Consolas"/>
          <w:color w:val="9CDCFE"/>
          <w:sz w:val="18"/>
        </w:rPr>
        <w:t>estudiante</w:t>
      </w:r>
      <w:r>
        <w:rPr>
          <w:rFonts w:ascii="Consolas" w:hAnsi="Consolas"/>
          <w:color w:val="D4D4D4"/>
          <w:sz w:val="18"/>
        </w:rPr>
        <w:t>.</w:t>
      </w:r>
      <w:r>
        <w:rPr>
          <w:rFonts w:ascii="Consolas" w:hAnsi="Consolas"/>
          <w:color w:val="9CDCFE"/>
          <w:sz w:val="18"/>
        </w:rPr>
        <w:t>nombre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fila</w:t>
      </w:r>
      <w:r>
        <w:rPr>
          <w:rFonts w:ascii="Consolas" w:hAnsi="Consolas"/>
          <w:color w:val="D4D4D4"/>
          <w:sz w:val="18"/>
        </w:rPr>
        <w:t>.</w:t>
      </w:r>
      <w:r>
        <w:rPr>
          <w:rFonts w:ascii="Consolas" w:hAnsi="Consolas"/>
          <w:color w:val="DCDCAA"/>
          <w:sz w:val="18"/>
        </w:rPr>
        <w:t>appendChild</w:t>
      </w:r>
      <w:r>
        <w:rPr>
          <w:rFonts w:ascii="Consolas" w:hAnsi="Consolas"/>
          <w:color w:val="D4D4D4"/>
          <w:sz w:val="18"/>
        </w:rPr>
        <w:t>(</w:t>
      </w:r>
      <w:r>
        <w:rPr>
          <w:rFonts w:ascii="Consolas" w:hAnsi="Consolas"/>
          <w:color w:val="9CDCFE"/>
          <w:sz w:val="18"/>
        </w:rPr>
        <w:t>columnaNombre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cuerpoTabla</w:t>
      </w:r>
      <w:r>
        <w:rPr>
          <w:rFonts w:ascii="Consolas" w:hAnsi="Consolas"/>
          <w:color w:val="D4D4D4"/>
          <w:sz w:val="18"/>
        </w:rPr>
        <w:t>.</w:t>
      </w:r>
      <w:r>
        <w:rPr>
          <w:rFonts w:ascii="Consolas" w:hAnsi="Consolas"/>
          <w:color w:val="DCDCAA"/>
          <w:sz w:val="18"/>
        </w:rPr>
        <w:t>appendChild</w:t>
      </w:r>
      <w:r>
        <w:rPr>
          <w:rFonts w:ascii="Consolas" w:hAnsi="Consolas"/>
          <w:color w:val="D4D4D4"/>
          <w:sz w:val="18"/>
        </w:rPr>
        <w:t>(</w:t>
      </w:r>
      <w:r>
        <w:rPr>
          <w:rFonts w:ascii="Consolas" w:hAnsi="Consolas"/>
          <w:color w:val="9CDCFE"/>
          <w:sz w:val="18"/>
        </w:rPr>
        <w:t>fila</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line="480" w:lineRule="auto" w:after="0"/>
        <w:ind w:firstLine="720"/>
      </w:pPr>
      <w:r>
        <w:rPr>
          <w:rFonts w:ascii="Times New Roman" w:hAnsi="Times New Roman"/>
          <w:b w:val="0"/>
          <w:i w:val="0"/>
          <w:sz w:val="24"/>
        </w:rPr>
        <w:t>La Figura 3 evidencia el uso del patrón de recreación completa del DOM. Antes de generar las filas, se asigna innerHTML = "" al cuerpo de la tabla para eliminar cualquier nodo existente. Esta técnica garantiza consistencia visual y simplifica la lógica cuando la cantidad de registros es moderada.</w:t>
      </w:r>
    </w:p>
    <w:p>
      <w:pPr>
        <w:spacing w:before="360" w:after="120" w:line="480" w:lineRule="auto"/>
        <w:jc w:val="left"/>
      </w:pPr>
      <w:r>
        <w:rPr>
          <w:rFonts w:ascii="Times New Roman" w:hAnsi="Times New Roman"/>
          <w:b/>
          <w:sz w:val="26"/>
        </w:rPr>
        <w:t>Paso 4: Modal Bootstrap para visualización JSON</w:t>
      </w:r>
    </w:p>
    <w:p>
      <w:pPr>
        <w:spacing w:line="480" w:lineRule="auto" w:after="0"/>
        <w:ind w:firstLine="720"/>
      </w:pPr>
      <w:r>
        <w:rPr>
          <w:rFonts w:ascii="Times New Roman" w:hAnsi="Times New Roman"/>
          <w:b w:val="0"/>
          <w:i w:val="0"/>
          <w:sz w:val="24"/>
        </w:rPr>
        <w:t>Se integró un modal de Bootstrap para mostrar los datos de un estudiante o del arreglo completo en formato JSON estructurado. La función JSON.stringify convierte los objetos JavaScript en texto legible con sangría, y el resultado se inserta en un elemento pre con estilos de fondo oscuro y texto blanco para simular un visor de código.</w:t>
      </w:r>
    </w:p>
    <w:p>
      <w:pPr>
        <w:spacing w:line="480" w:lineRule="auto" w:before="120"/>
        <w:jc w:val="center"/>
      </w:pPr>
      <w:r>
        <w:rPr>
          <w:rFonts w:ascii="Times New Roman" w:hAnsi="Times New Roman"/>
          <w:i/>
          <w:sz w:val="22"/>
        </w:rPr>
        <w:t>Figura 4. Función para abrir el modal con JSON individual.</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mostrarModalJSONIndividual</w:t>
      </w:r>
      <w:r>
        <w:rPr>
          <w:rFonts w:ascii="Consolas" w:hAnsi="Consolas"/>
          <w:color w:val="D4D4D4"/>
          <w:sz w:val="18"/>
        </w:rPr>
        <w:t>(</w:t>
      </w:r>
      <w:r>
        <w:rPr>
          <w:rFonts w:ascii="Consolas" w:hAnsi="Consolas"/>
          <w:color w:val="9CDCFE"/>
          <w:sz w:val="18"/>
        </w:rPr>
        <w:t>estudiante</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contenidoJSON</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"contenidoJSON"</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contenidoJSON</w:t>
      </w:r>
      <w:r>
        <w:rPr>
          <w:rFonts w:ascii="Consolas" w:hAnsi="Consolas"/>
          <w:color w:val="D4D4D4"/>
          <w:sz w:val="18"/>
        </w:rPr>
        <w:t>.</w:t>
      </w:r>
      <w:r>
        <w:rPr>
          <w:rFonts w:ascii="Consolas" w:hAnsi="Consolas"/>
          <w:color w:val="9CDCFE"/>
          <w:sz w:val="18"/>
        </w:rPr>
        <w:t>textContent</w:t>
      </w:r>
      <w:r>
        <w:rPr>
          <w:rFonts w:ascii="Consolas" w:hAnsi="Consolas"/>
          <w:color w:val="D4D4D4"/>
          <w:sz w:val="18"/>
        </w:rPr>
        <w:t xml:space="preserve"> = </w:t>
      </w:r>
      <w:r>
        <w:rPr>
          <w:rFonts w:ascii="Consolas" w:hAnsi="Consolas"/>
          <w:color w:val="9CDCFE"/>
          <w:sz w:val="18"/>
        </w:rPr>
        <w:t>JSON</w:t>
      </w:r>
      <w:r>
        <w:rPr>
          <w:rFonts w:ascii="Consolas" w:hAnsi="Consolas"/>
          <w:color w:val="D4D4D4"/>
          <w:sz w:val="18"/>
        </w:rPr>
        <w:t>.</w:t>
      </w:r>
      <w:r>
        <w:rPr>
          <w:rFonts w:ascii="Consolas" w:hAnsi="Consolas"/>
          <w:color w:val="DCDCAA"/>
          <w:sz w:val="18"/>
        </w:rPr>
        <w:t>stringify</w:t>
      </w:r>
      <w:r>
        <w:rPr>
          <w:rFonts w:ascii="Consolas" w:hAnsi="Consolas"/>
          <w:color w:val="D4D4D4"/>
          <w:sz w:val="18"/>
        </w:rPr>
        <w:t>(</w:t>
      </w:r>
      <w:r>
        <w:rPr>
          <w:rFonts w:ascii="Consolas" w:hAnsi="Consolas"/>
          <w:color w:val="9CDCFE"/>
          <w:sz w:val="18"/>
        </w:rPr>
        <w:t>estudiante</w:t>
      </w:r>
      <w:r>
        <w:rPr>
          <w:rFonts w:ascii="Consolas" w:hAnsi="Consolas"/>
          <w:color w:val="D4D4D4"/>
          <w:sz w:val="18"/>
        </w:rPr>
        <w:t xml:space="preserve">, </w:t>
      </w:r>
      <w:r>
        <w:rPr>
          <w:rFonts w:ascii="Consolas" w:hAnsi="Consolas"/>
          <w:color w:val="B5CEA8"/>
          <w:sz w:val="18"/>
        </w:rPr>
        <w:t>null</w:t>
      </w:r>
      <w:r>
        <w:rPr>
          <w:rFonts w:ascii="Consolas" w:hAnsi="Consolas"/>
          <w:color w:val="D4D4D4"/>
          <w:sz w:val="18"/>
        </w:rPr>
        <w:t xml:space="preserve">, </w:t>
      </w:r>
      <w:r>
        <w:rPr>
          <w:rFonts w:ascii="Consolas" w:hAnsi="Consolas"/>
          <w:color w:val="B5CEA8"/>
          <w:sz w:val="18"/>
        </w:rPr>
        <w:t>2</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modal</w:t>
      </w:r>
      <w:r>
        <w:rPr>
          <w:rFonts w:ascii="Consolas" w:hAnsi="Consolas"/>
          <w:color w:val="D4D4D4"/>
          <w:sz w:val="18"/>
        </w:rPr>
        <w:t xml:space="preserve"> = </w:t>
      </w:r>
      <w:r>
        <w:rPr>
          <w:rFonts w:ascii="Consolas" w:hAnsi="Consolas"/>
          <w:color w:val="569CD6"/>
          <w:sz w:val="18"/>
        </w:rPr>
        <w:t>new</w:t>
      </w:r>
      <w:r>
        <w:rPr>
          <w:rFonts w:ascii="Consolas" w:hAnsi="Consolas"/>
          <w:color w:val="D4D4D4"/>
          <w:sz w:val="18"/>
        </w:rPr>
        <w:t xml:space="preserve"> </w:t>
      </w:r>
      <w:r>
        <w:rPr>
          <w:rFonts w:ascii="Consolas" w:hAnsi="Consolas"/>
          <w:color w:val="9CDCFE"/>
          <w:sz w:val="18"/>
        </w:rPr>
        <w:t>bootstrap</w:t>
      </w:r>
      <w:r>
        <w:rPr>
          <w:rFonts w:ascii="Consolas" w:hAnsi="Consolas"/>
          <w:color w:val="D4D4D4"/>
          <w:sz w:val="18"/>
        </w:rPr>
        <w:t>.</w:t>
      </w:r>
      <w:r>
        <w:rPr>
          <w:rFonts w:ascii="Consolas" w:hAnsi="Consolas"/>
          <w:color w:val="9CDCFE"/>
          <w:sz w:val="18"/>
        </w:rPr>
        <w:t>Modal</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"modalJSON"</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modal</w:t>
      </w:r>
      <w:r>
        <w:rPr>
          <w:rFonts w:ascii="Consolas" w:hAnsi="Consolas"/>
          <w:color w:val="D4D4D4"/>
          <w:sz w:val="18"/>
        </w:rPr>
        <w:t>.</w:t>
      </w:r>
      <w:r>
        <w:rPr>
          <w:rFonts w:ascii="Consolas" w:hAnsi="Consolas"/>
          <w:color w:val="DCDCAA"/>
          <w:sz w:val="18"/>
        </w:rPr>
        <w:t>show</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before="360" w:after="120" w:line="480" w:lineRule="auto"/>
        <w:jc w:val="left"/>
      </w:pPr>
      <w:r>
        <w:rPr>
          <w:rFonts w:ascii="Times New Roman" w:hAnsi="Times New Roman"/>
          <w:b/>
          <w:sz w:val="26"/>
        </w:rPr>
        <w:t>Paso 5: Edición de registros</w:t>
      </w:r>
    </w:p>
    <w:p>
      <w:pPr>
        <w:spacing w:line="480" w:lineRule="auto" w:after="0"/>
        <w:ind w:firstLine="720"/>
      </w:pPr>
      <w:r>
        <w:rPr>
          <w:rFonts w:ascii="Times New Roman" w:hAnsi="Times New Roman"/>
          <w:b w:val="0"/>
          <w:i w:val="0"/>
          <w:sz w:val="24"/>
        </w:rPr>
        <w:t>Al presionar el botón Editar, los datos del estudiante seleccionado se cargan en los campos del formulario y se activa el modo de edición. El botón principal cambia su texto a “Guardar cambios” y su clase CSS de btn-primary a btn-warning, proporcionando una retroalimentación visual clara.</w:t>
      </w:r>
    </w:p>
    <w:p>
      <w:pPr>
        <w:spacing w:line="480" w:lineRule="auto" w:before="120"/>
        <w:jc w:val="center"/>
      </w:pPr>
      <w:r>
        <w:rPr>
          <w:rFonts w:ascii="Times New Roman" w:hAnsi="Times New Roman"/>
          <w:i/>
          <w:sz w:val="22"/>
        </w:rPr>
        <w:t>Figura 5. Función editarEstudiante con modo de edición.</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editarEstudiante</w:t>
      </w:r>
      <w:r>
        <w:rPr>
          <w:rFonts w:ascii="Consolas" w:hAnsi="Consolas"/>
          <w:color w:val="D4D4D4"/>
          <w:sz w:val="18"/>
        </w:rPr>
        <w:t>(</w:t>
      </w:r>
      <w:r>
        <w:rPr>
          <w:rFonts w:ascii="Consolas" w:hAnsi="Consolas"/>
          <w:color w:val="9CDCFE"/>
          <w:sz w:val="18"/>
        </w:rPr>
        <w:t>index</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estudiante</w:t>
      </w:r>
      <w:r>
        <w:rPr>
          <w:rFonts w:ascii="Consolas" w:hAnsi="Consolas"/>
          <w:color w:val="D4D4D4"/>
          <w:sz w:val="18"/>
        </w:rPr>
        <w:t xml:space="preserve"> = </w:t>
      </w:r>
      <w:r>
        <w:rPr>
          <w:rFonts w:ascii="Consolas" w:hAnsi="Consolas"/>
          <w:color w:val="4FC1FF"/>
          <w:sz w:val="18"/>
        </w:rPr>
        <w:t>estudiantesRegistrados</w:t>
      </w:r>
      <w:r>
        <w:rPr>
          <w:rFonts w:ascii="Consolas" w:hAnsi="Consolas"/>
          <w:color w:val="D4D4D4"/>
          <w:sz w:val="18"/>
        </w:rPr>
        <w:t>[</w:t>
      </w:r>
      <w:r>
        <w:rPr>
          <w:rFonts w:ascii="Consolas" w:hAnsi="Consolas"/>
          <w:color w:val="9CDCFE"/>
          <w:sz w:val="18"/>
        </w:rPr>
        <w:t>index</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"nombre"</w:t>
      </w:r>
      <w:r>
        <w:rPr>
          <w:rFonts w:ascii="Consolas" w:hAnsi="Consolas"/>
          <w:color w:val="D4D4D4"/>
          <w:sz w:val="18"/>
        </w:rPr>
        <w:t>)</w:t>
      </w:r>
      <w:r>
        <w:rPr>
          <w:rFonts w:ascii="Consolas" w:hAnsi="Consolas"/>
          <w:color w:val="D4D4D4"/>
          <w:sz w:val="18"/>
        </w:rPr>
        <w:t>.</w:t>
      </w:r>
      <w:r>
        <w:rPr>
          <w:rFonts w:ascii="Consolas" w:hAnsi="Consolas"/>
          <w:color w:val="9CDCFE"/>
          <w:sz w:val="18"/>
        </w:rPr>
        <w:t>value</w:t>
      </w:r>
      <w:r>
        <w:rPr>
          <w:rFonts w:ascii="Consolas" w:hAnsi="Consolas"/>
          <w:color w:val="D4D4D4"/>
          <w:sz w:val="18"/>
        </w:rPr>
        <w:t xml:space="preserve"> = </w:t>
      </w:r>
      <w:r>
        <w:rPr>
          <w:rFonts w:ascii="Consolas" w:hAnsi="Consolas"/>
          <w:color w:val="9CDCFE"/>
          <w:sz w:val="18"/>
        </w:rPr>
        <w:t>estudiante</w:t>
      </w:r>
      <w:r>
        <w:rPr>
          <w:rFonts w:ascii="Consolas" w:hAnsi="Consolas"/>
          <w:color w:val="D4D4D4"/>
          <w:sz w:val="18"/>
        </w:rPr>
        <w:t>.</w:t>
      </w:r>
      <w:r>
        <w:rPr>
          <w:rFonts w:ascii="Consolas" w:hAnsi="Consolas"/>
          <w:color w:val="9CDCFE"/>
          <w:sz w:val="18"/>
        </w:rPr>
        <w:t>nombre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editandoIndex</w:t>
      </w:r>
      <w:r>
        <w:rPr>
          <w:rFonts w:ascii="Consolas" w:hAnsi="Consolas"/>
          <w:color w:val="D4D4D4"/>
          <w:sz w:val="18"/>
        </w:rPr>
        <w:t xml:space="preserve"> = </w:t>
      </w:r>
      <w:r>
        <w:rPr>
          <w:rFonts w:ascii="Consolas" w:hAnsi="Consolas"/>
          <w:color w:val="9CDCFE"/>
          <w:sz w:val="18"/>
        </w:rPr>
        <w:t>index</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btnAgregar</w:t>
      </w:r>
      <w:r>
        <w:rPr>
          <w:rFonts w:ascii="Consolas" w:hAnsi="Consolas"/>
          <w:color w:val="D4D4D4"/>
          <w:sz w:val="18"/>
        </w:rPr>
        <w:t>.</w:t>
      </w:r>
      <w:r>
        <w:rPr>
          <w:rFonts w:ascii="Consolas" w:hAnsi="Consolas"/>
          <w:color w:val="9CDCFE"/>
          <w:sz w:val="18"/>
        </w:rPr>
        <w:t>textContent</w:t>
      </w:r>
      <w:r>
        <w:rPr>
          <w:rFonts w:ascii="Consolas" w:hAnsi="Consolas"/>
          <w:color w:val="D4D4D4"/>
          <w:sz w:val="18"/>
        </w:rPr>
        <w:t xml:space="preserve"> = </w:t>
      </w:r>
      <w:r>
        <w:rPr>
          <w:rFonts w:ascii="Consolas" w:hAnsi="Consolas"/>
          <w:color w:val="CE9178"/>
          <w:sz w:val="18"/>
        </w:rPr>
        <w:t>"Guardar cambios"</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btnAgregar</w:t>
      </w:r>
      <w:r>
        <w:rPr>
          <w:rFonts w:ascii="Consolas" w:hAnsi="Consolas"/>
          <w:color w:val="D4D4D4"/>
          <w:sz w:val="18"/>
        </w:rPr>
        <w:t>.</w:t>
      </w:r>
      <w:r>
        <w:rPr>
          <w:rFonts w:ascii="Consolas" w:hAnsi="Consolas"/>
          <w:color w:val="9CDCFE"/>
          <w:sz w:val="18"/>
        </w:rPr>
        <w:t>classList</w:t>
      </w:r>
      <w:r>
        <w:rPr>
          <w:rFonts w:ascii="Consolas" w:hAnsi="Consolas"/>
          <w:color w:val="D4D4D4"/>
          <w:sz w:val="18"/>
        </w:rPr>
        <w:t>.</w:t>
      </w:r>
      <w:r>
        <w:rPr>
          <w:rFonts w:ascii="Consolas" w:hAnsi="Consolas"/>
          <w:color w:val="DCDCAA"/>
          <w:sz w:val="18"/>
        </w:rPr>
        <w:t>remove</w:t>
      </w:r>
      <w:r>
        <w:rPr>
          <w:rFonts w:ascii="Consolas" w:hAnsi="Consolas"/>
          <w:color w:val="D4D4D4"/>
          <w:sz w:val="18"/>
        </w:rPr>
        <w:t>(</w:t>
      </w:r>
      <w:r>
        <w:rPr>
          <w:rFonts w:ascii="Consolas" w:hAnsi="Consolas"/>
          <w:color w:val="CE9178"/>
          <w:sz w:val="18"/>
        </w:rPr>
        <w:t>"btn-primary"</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btnAgregar</w:t>
      </w:r>
      <w:r>
        <w:rPr>
          <w:rFonts w:ascii="Consolas" w:hAnsi="Consolas"/>
          <w:color w:val="D4D4D4"/>
          <w:sz w:val="18"/>
        </w:rPr>
        <w:t>.</w:t>
      </w:r>
      <w:r>
        <w:rPr>
          <w:rFonts w:ascii="Consolas" w:hAnsi="Consolas"/>
          <w:color w:val="9CDCFE"/>
          <w:sz w:val="18"/>
        </w:rPr>
        <w:t>classList</w:t>
      </w:r>
      <w:r>
        <w:rPr>
          <w:rFonts w:ascii="Consolas" w:hAnsi="Consolas"/>
          <w:color w:val="D4D4D4"/>
          <w:sz w:val="18"/>
        </w:rPr>
        <w:t>.</w:t>
      </w:r>
      <w:r>
        <w:rPr>
          <w:rFonts w:ascii="Consolas" w:hAnsi="Consolas"/>
          <w:color w:val="DCDCAA"/>
          <w:sz w:val="18"/>
        </w:rPr>
        <w:t>add</w:t>
      </w:r>
      <w:r>
        <w:rPr>
          <w:rFonts w:ascii="Consolas" w:hAnsi="Consolas"/>
          <w:color w:val="D4D4D4"/>
          <w:sz w:val="18"/>
        </w:rPr>
        <w:t>(</w:t>
      </w:r>
      <w:r>
        <w:rPr>
          <w:rFonts w:ascii="Consolas" w:hAnsi="Consolas"/>
          <w:color w:val="CE9178"/>
          <w:sz w:val="18"/>
        </w:rPr>
        <w:t>"btn-warning"</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line="480" w:lineRule="auto" w:after="0"/>
        <w:ind w:firstLine="720"/>
      </w:pPr>
      <w:r>
        <w:rPr>
          <w:rFonts w:ascii="Times New Roman" w:hAnsi="Times New Roman"/>
          <w:b w:val="0"/>
          <w:i w:val="0"/>
          <w:sz w:val="24"/>
        </w:rPr>
        <w:t>La Figura 5 ilustra la mecánica de edición. La variable editandoIndex almacena la posición del registro dentro del arreglo global. Cuando el usuario presiona “Guardar cambios”, la función agregarEstudiante detecta que editandoIndex es mayor o igual a cero y reemplaza el objeto en esa posición en lugar de agregar uno nuevo.</w:t>
      </w:r>
    </w:p>
    <w:p>
      <w:pPr>
        <w:spacing w:before="360" w:after="120" w:line="480" w:lineRule="auto"/>
        <w:jc w:val="left"/>
      </w:pPr>
      <w:r>
        <w:rPr>
          <w:rFonts w:ascii="Times New Roman" w:hAnsi="Times New Roman"/>
          <w:b/>
          <w:sz w:val="26"/>
        </w:rPr>
        <w:t>Paso 6: Eliminación con confirmación</w:t>
      </w:r>
    </w:p>
    <w:p>
      <w:pPr>
        <w:spacing w:line="480" w:lineRule="auto" w:after="0"/>
        <w:ind w:firstLine="720"/>
      </w:pPr>
      <w:r>
        <w:rPr>
          <w:rFonts w:ascii="Times New Roman" w:hAnsi="Times New Roman"/>
          <w:b w:val="0"/>
          <w:i w:val="0"/>
          <w:sz w:val="24"/>
        </w:rPr>
        <w:t>La función eliminarEstudiante utiliza la librería SweetAlert2 para presentar una ventana de confirmación antes de proceder con la eliminación del registro. Esto previene eliminaciones accidentales y proporciona una experiencia visual más pulida que la función confirm() nativa del navegador.</w:t>
      </w:r>
    </w:p>
    <w:p>
      <w:pPr>
        <w:spacing w:line="480" w:lineRule="auto" w:before="120"/>
        <w:jc w:val="center"/>
      </w:pPr>
      <w:r>
        <w:rPr>
          <w:rFonts w:ascii="Times New Roman" w:hAnsi="Times New Roman"/>
          <w:i/>
          <w:sz w:val="22"/>
        </w:rPr>
        <w:t>Figura 6. Función eliminarEstudiante con SweetAlert2.</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eliminarEstudiante</w:t>
      </w:r>
      <w:r>
        <w:rPr>
          <w:rFonts w:ascii="Consolas" w:hAnsi="Consolas"/>
          <w:color w:val="D4D4D4"/>
          <w:sz w:val="18"/>
        </w:rPr>
        <w:t>(</w:t>
      </w:r>
      <w:r>
        <w:rPr>
          <w:rFonts w:ascii="Consolas" w:hAnsi="Consolas"/>
          <w:color w:val="9CDCFE"/>
          <w:sz w:val="18"/>
        </w:rPr>
        <w:t>index</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Swal</w:t>
      </w:r>
      <w:r>
        <w:rPr>
          <w:rFonts w:ascii="Consolas" w:hAnsi="Consolas"/>
          <w:color w:val="D4D4D4"/>
          <w:sz w:val="18"/>
        </w:rPr>
        <w:t>.</w:t>
      </w:r>
      <w:r>
        <w:rPr>
          <w:rFonts w:ascii="Consolas" w:hAnsi="Consolas"/>
          <w:color w:val="DCDCAA"/>
          <w:sz w:val="18"/>
        </w:rPr>
        <w:t>fire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title</w:t>
      </w:r>
      <w:r>
        <w:rPr>
          <w:rFonts w:ascii="Consolas" w:hAnsi="Consolas"/>
          <w:color w:val="D4D4D4"/>
          <w:sz w:val="18"/>
        </w:rPr>
        <w:t xml:space="preserve">: </w:t>
      </w:r>
      <w:r>
        <w:rPr>
          <w:rFonts w:ascii="Consolas" w:hAnsi="Consolas"/>
          <w:color w:val="CE9178"/>
          <w:sz w:val="18"/>
        </w:rPr>
        <w:t>"?Eliminar estudiante?"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icon</w:t>
      </w:r>
      <w:r>
        <w:rPr>
          <w:rFonts w:ascii="Consolas" w:hAnsi="Consolas"/>
          <w:color w:val="D4D4D4"/>
          <w:sz w:val="18"/>
        </w:rPr>
        <w:t xml:space="preserve">: </w:t>
      </w:r>
      <w:r>
        <w:rPr>
          <w:rFonts w:ascii="Consolas" w:hAnsi="Consolas"/>
          <w:color w:val="CE9178"/>
          <w:sz w:val="18"/>
        </w:rPr>
        <w:t>"warning"</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showCancelButton</w:t>
      </w:r>
      <w:r>
        <w:rPr>
          <w:rFonts w:ascii="Consolas" w:hAnsi="Consolas"/>
          <w:color w:val="D4D4D4"/>
          <w:sz w:val="18"/>
        </w:rPr>
        <w:t xml:space="preserve">: </w:t>
      </w:r>
      <w:r>
        <w:rPr>
          <w:rFonts w:ascii="Consolas" w:hAnsi="Consolas"/>
          <w:color w:val="B5CEA8"/>
          <w:sz w:val="18"/>
        </w:rPr>
        <w:t>true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confirmButtonText</w:t>
      </w:r>
      <w:r>
        <w:rPr>
          <w:rFonts w:ascii="Consolas" w:hAnsi="Consolas"/>
          <w:color w:val="D4D4D4"/>
          <w:sz w:val="18"/>
        </w:rPr>
        <w:t xml:space="preserve">: </w:t>
      </w:r>
      <w:r>
        <w:rPr>
          <w:rFonts w:ascii="Consolas" w:hAnsi="Consolas"/>
          <w:color w:val="CE9178"/>
          <w:sz w:val="18"/>
        </w:rPr>
        <w:t>"Si, eliminar"</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cancelButtonText</w:t>
      </w:r>
      <w:r>
        <w:rPr>
          <w:rFonts w:ascii="Consolas" w:hAnsi="Consolas"/>
          <w:color w:val="D4D4D4"/>
          <w:sz w:val="18"/>
        </w:rPr>
        <w:t xml:space="preserve">: </w:t>
      </w:r>
      <w:r>
        <w:rPr>
          <w:rFonts w:ascii="Consolas" w:hAnsi="Consolas"/>
          <w:color w:val="CE9178"/>
          <w:sz w:val="18"/>
        </w:rPr>
        <w:t>"Cancelar"</w:t>
      </w: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4D4D4"/>
          <w:sz w:val="18"/>
        </w:rPr>
        <w:t>.</w:t>
      </w:r>
      <w:r>
        <w:rPr>
          <w:rFonts w:ascii="Consolas" w:hAnsi="Consolas"/>
          <w:color w:val="DCDCAA"/>
          <w:sz w:val="18"/>
        </w:rPr>
        <w:t>then</w:t>
      </w:r>
      <w:r>
        <w:rPr>
          <w:rFonts w:ascii="Consolas" w:hAnsi="Consolas"/>
          <w:color w:val="D4D4D4"/>
          <w:sz w:val="18"/>
        </w:rPr>
        <w:t>(</w:t>
      </w:r>
      <w:r>
        <w:rPr>
          <w:rFonts w:ascii="Consolas" w:hAnsi="Consolas"/>
          <w:color w:val="569CD6"/>
          <w:sz w:val="18"/>
        </w:rPr>
        <w:t>function</w:t>
      </w:r>
      <w:r>
        <w:rPr>
          <w:rFonts w:ascii="Consolas" w:hAnsi="Consolas"/>
          <w:color w:val="D4D4D4"/>
          <w:sz w:val="18"/>
        </w:rPr>
        <w:t xml:space="preserve"> (</w:t>
      </w:r>
      <w:r>
        <w:rPr>
          <w:rFonts w:ascii="Consolas" w:hAnsi="Consolas"/>
          <w:color w:val="9CDCFE"/>
          <w:sz w:val="18"/>
        </w:rPr>
        <w:t>result</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if</w:t>
      </w:r>
      <w:r>
        <w:rPr>
          <w:rFonts w:ascii="Consolas" w:hAnsi="Consolas"/>
          <w:color w:val="D4D4D4"/>
          <w:sz w:val="18"/>
        </w:rPr>
        <w:t xml:space="preserve"> (</w:t>
      </w:r>
      <w:r>
        <w:rPr>
          <w:rFonts w:ascii="Consolas" w:hAnsi="Consolas"/>
          <w:color w:val="9CDCFE"/>
          <w:sz w:val="18"/>
        </w:rPr>
        <w:t>result</w:t>
      </w:r>
      <w:r>
        <w:rPr>
          <w:rFonts w:ascii="Consolas" w:hAnsi="Consolas"/>
          <w:color w:val="D4D4D4"/>
          <w:sz w:val="18"/>
        </w:rPr>
        <w:t>.</w:t>
      </w:r>
      <w:r>
        <w:rPr>
          <w:rFonts w:ascii="Consolas" w:hAnsi="Consolas"/>
          <w:color w:val="9CDCFE"/>
          <w:sz w:val="18"/>
        </w:rPr>
        <w:t>isConfirmed</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4FC1FF"/>
          <w:sz w:val="18"/>
        </w:rPr>
        <w:t>estudiantesRegistrados</w:t>
      </w:r>
      <w:r>
        <w:rPr>
          <w:rFonts w:ascii="Consolas" w:hAnsi="Consolas"/>
          <w:color w:val="D4D4D4"/>
          <w:sz w:val="18"/>
        </w:rPr>
        <w:t>.</w:t>
      </w:r>
      <w:r>
        <w:rPr>
          <w:rFonts w:ascii="Consolas" w:hAnsi="Consolas"/>
          <w:color w:val="DCDCAA"/>
          <w:sz w:val="18"/>
        </w:rPr>
        <w:t>splice</w:t>
      </w:r>
      <w:r>
        <w:rPr>
          <w:rFonts w:ascii="Consolas" w:hAnsi="Consolas"/>
          <w:color w:val="D4D4D4"/>
          <w:sz w:val="18"/>
        </w:rPr>
        <w:t>(</w:t>
      </w:r>
      <w:r>
        <w:rPr>
          <w:rFonts w:ascii="Consolas" w:hAnsi="Consolas"/>
          <w:color w:val="9CDCFE"/>
          <w:sz w:val="18"/>
        </w:rPr>
        <w:t>index</w:t>
      </w:r>
      <w:r>
        <w:rPr>
          <w:rFonts w:ascii="Consolas" w:hAnsi="Consolas"/>
          <w:color w:val="D4D4D4"/>
          <w:sz w:val="18"/>
        </w:rPr>
        <w:t xml:space="preserve">, </w:t>
      </w:r>
      <w:r>
        <w:rPr>
          <w:rFonts w:ascii="Consolas" w:hAnsi="Consolas"/>
          <w:color w:val="B5CEA8"/>
          <w:sz w:val="18"/>
        </w:rPr>
        <w:t>1</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renderizarTablaActual</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before="360" w:after="120" w:line="480" w:lineRule="auto"/>
        <w:jc w:val="left"/>
      </w:pPr>
      <w:r>
        <w:rPr>
          <w:rFonts w:ascii="Times New Roman" w:hAnsi="Times New Roman"/>
          <w:b/>
          <w:sz w:val="26"/>
        </w:rPr>
        <w:t>Paso 7: Filtros estilo Excel en el encabezado de la tabla</w:t>
      </w:r>
    </w:p>
    <w:p>
      <w:pPr>
        <w:spacing w:line="480" w:lineRule="auto" w:after="0"/>
        <w:ind w:firstLine="720"/>
      </w:pPr>
      <w:r>
        <w:rPr>
          <w:rFonts w:ascii="Times New Roman" w:hAnsi="Times New Roman"/>
          <w:b w:val="0"/>
          <w:i w:val="0"/>
          <w:sz w:val="24"/>
        </w:rPr>
        <w:t>Se implementó un sistema de filtrado avanzado donde cada columna de la tabla dispone de su propio campo de filtro en una segunda fila del encabezado. Los filtros se aplican en tiempo real usando lógica AND, es decir, sólo se muestran los registros que cumplen simultáneamente con todos los filtros activos.</w:t>
      </w:r>
    </w:p>
    <w:p>
      <w:pPr>
        <w:spacing w:line="480" w:lineRule="auto" w:before="120"/>
        <w:jc w:val="center"/>
      </w:pPr>
      <w:r>
        <w:rPr>
          <w:rFonts w:ascii="Times New Roman" w:hAnsi="Times New Roman"/>
          <w:i/>
          <w:sz w:val="22"/>
        </w:rPr>
        <w:t>Figura 7. Filtros inline estilo Excel en el thead de la tabla.</w:t>
      </w:r>
    </w:p>
    <w:p>
      <w:pPr>
        <w:spacing w:line="360" w:lineRule="auto" w:after="0" w:before="0"/>
        <w:ind w:firstLine="0" w:left="567"/>
        <w:shd w:fill="1E1E1E" w:val="clear"/>
      </w:pPr>
      <w:r>
        <w:rPr>
          <w:rFonts w:ascii="Consolas" w:hAnsi="Consolas"/>
          <w:color w:val="569CD6"/>
          <w:sz w:val="18"/>
        </w:rPr>
        <w:t xml:space="preserve">&lt;tr </w:t>
      </w:r>
      <w:r>
        <w:rPr>
          <w:rFonts w:ascii="Consolas" w:hAnsi="Consolas"/>
          <w:color w:val="9CDCFE"/>
          <w:sz w:val="18"/>
        </w:rPr>
        <w:t>class</w:t>
      </w:r>
      <w:r>
        <w:rPr>
          <w:rFonts w:ascii="Consolas" w:hAnsi="Consolas"/>
          <w:color w:val="D4D4D4"/>
          <w:sz w:val="18"/>
        </w:rPr>
        <w:t>=</w:t>
      </w:r>
      <w:r>
        <w:rPr>
          <w:rFonts w:ascii="Consolas" w:hAnsi="Consolas"/>
          <w:color w:val="CE9178"/>
          <w:sz w:val="18"/>
        </w:rPr>
        <w:t>"table-secondary"</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&lt;th&gt;&lt;/th&gt;</w:t>
      </w:r>
    </w:p>
    <w:p>
      <w:pPr>
        <w:spacing w:line="360" w:lineRule="auto" w:after="0" w:before="0"/>
        <w:ind w:firstLine="0" w:left="567"/>
        <w:shd w:fill="1E1E1E" w:val="clear"/>
      </w:pPr>
      <w:r>
        <w:rPr>
          <w:rFonts w:ascii="Consolas" w:hAnsi="Consolas"/>
          <w:color w:val="569CD6"/>
          <w:sz w:val="18"/>
        </w:rPr>
        <w:t xml:space="preserve">  &lt;th&gt;</w:t>
      </w:r>
    </w:p>
    <w:p>
      <w:pPr>
        <w:spacing w:line="360" w:lineRule="auto" w:after="0" w:before="0"/>
        <w:ind w:firstLine="0" w:left="567"/>
        <w:shd w:fill="1E1E1E" w:val="clear"/>
      </w:pPr>
      <w:r>
        <w:rPr>
          <w:rFonts w:ascii="Consolas" w:hAnsi="Consolas"/>
          <w:color w:val="569CD6"/>
          <w:sz w:val="18"/>
        </w:rPr>
        <w:t xml:space="preserve">    &lt;input </w:t>
      </w:r>
      <w:r>
        <w:rPr>
          <w:rFonts w:ascii="Consolas" w:hAnsi="Consolas"/>
          <w:color w:val="9CDCFE"/>
          <w:sz w:val="18"/>
        </w:rPr>
        <w:t>id</w:t>
      </w:r>
      <w:r>
        <w:rPr>
          <w:rFonts w:ascii="Consolas" w:hAnsi="Consolas"/>
          <w:color w:val="D4D4D4"/>
          <w:sz w:val="18"/>
        </w:rPr>
        <w:t>=</w:t>
      </w:r>
      <w:r>
        <w:rPr>
          <w:rFonts w:ascii="Consolas" w:hAnsi="Consolas"/>
          <w:color w:val="CE9178"/>
          <w:sz w:val="18"/>
        </w:rPr>
        <w:t>"filtroNombre"</w:t>
      </w:r>
      <w:r>
        <w:rPr>
          <w:rFonts w:ascii="Consolas" w:hAnsi="Consolas"/>
          <w:color w:val="9CDCFE"/>
          <w:sz w:val="18"/>
        </w:rPr>
        <w:t>type</w:t>
      </w:r>
      <w:r>
        <w:rPr>
          <w:rFonts w:ascii="Consolas" w:hAnsi="Consolas"/>
          <w:color w:val="D4D4D4"/>
          <w:sz w:val="18"/>
        </w:rPr>
        <w:t>=</w:t>
      </w:r>
      <w:r>
        <w:rPr>
          <w:rFonts w:ascii="Consolas" w:hAnsi="Consolas"/>
          <w:color w:val="CE9178"/>
          <w:sz w:val="18"/>
        </w:rPr>
        <w:t>"text"</w:t>
      </w:r>
      <w:r>
        <w:rPr>
          <w:rFonts w:ascii="Consolas" w:hAnsi="Consolas"/>
          <w:color w:val="9CDCFE"/>
          <w:sz w:val="18"/>
        </w:rPr>
        <w:t>placeholder</w:t>
      </w:r>
      <w:r>
        <w:rPr>
          <w:rFonts w:ascii="Consolas" w:hAnsi="Consolas"/>
          <w:color w:val="D4D4D4"/>
          <w:sz w:val="18"/>
        </w:rPr>
        <w:t>=</w:t>
      </w:r>
      <w:r>
        <w:rPr>
          <w:rFonts w:ascii="Consolas" w:hAnsi="Consolas"/>
          <w:color w:val="CE9178"/>
          <w:sz w:val="18"/>
        </w:rPr>
        <w:t>"Filtrar nombre..."</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&lt;/th&gt;</w:t>
      </w:r>
    </w:p>
    <w:p>
      <w:pPr>
        <w:spacing w:line="360" w:lineRule="auto" w:after="0" w:before="0"/>
        <w:ind w:firstLine="0" w:left="567"/>
        <w:shd w:fill="1E1E1E" w:val="clear"/>
      </w:pPr>
      <w:r>
        <w:rPr>
          <w:rFonts w:ascii="Consolas" w:hAnsi="Consolas"/>
          <w:color w:val="569CD6"/>
          <w:sz w:val="18"/>
        </w:rPr>
        <w:t xml:space="preserve">  &lt;th&gt;</w:t>
      </w:r>
    </w:p>
    <w:p>
      <w:pPr>
        <w:spacing w:line="360" w:lineRule="auto" w:after="0" w:before="0"/>
        <w:ind w:firstLine="0" w:left="567"/>
        <w:shd w:fill="1E1E1E" w:val="clear"/>
      </w:pPr>
      <w:r>
        <w:rPr>
          <w:rFonts w:ascii="Consolas" w:hAnsi="Consolas"/>
          <w:color w:val="569CD6"/>
          <w:sz w:val="18"/>
        </w:rPr>
        <w:t xml:space="preserve">    &lt;select </w:t>
      </w:r>
      <w:r>
        <w:rPr>
          <w:rFonts w:ascii="Consolas" w:hAnsi="Consolas"/>
          <w:color w:val="9CDCFE"/>
          <w:sz w:val="18"/>
        </w:rPr>
        <w:t>id</w:t>
      </w:r>
      <w:r>
        <w:rPr>
          <w:rFonts w:ascii="Consolas" w:hAnsi="Consolas"/>
          <w:color w:val="D4D4D4"/>
          <w:sz w:val="18"/>
        </w:rPr>
        <w:t>=</w:t>
      </w:r>
      <w:r>
        <w:rPr>
          <w:rFonts w:ascii="Consolas" w:hAnsi="Consolas"/>
          <w:color w:val="CE9178"/>
          <w:sz w:val="18"/>
        </w:rPr>
        <w:t>"filtroCarrera"</w:t>
      </w:r>
      <w:r>
        <w:rPr>
          <w:rFonts w:ascii="Consolas" w:hAnsi="Consolas"/>
          <w:color w:val="569CD6"/>
          <w:sz w:val="18"/>
        </w:rPr>
        <w:t>&gt;</w:t>
      </w:r>
    </w:p>
    <w:p>
      <w:pPr>
        <w:spacing w:line="360" w:lineRule="auto" w:after="0" w:before="0"/>
        <w:ind w:firstLine="0" w:left="567"/>
        <w:shd w:fill="1E1E1E" w:val="clear"/>
      </w:pPr>
      <w:r>
        <w:rPr>
          <w:rFonts w:ascii="Consolas" w:hAnsi="Consolas"/>
          <w:color w:val="569CD6"/>
          <w:sz w:val="18"/>
        </w:rPr>
        <w:t xml:space="preserve">      &lt;option </w:t>
      </w:r>
      <w:r>
        <w:rPr>
          <w:rFonts w:ascii="Consolas" w:hAnsi="Consolas"/>
          <w:color w:val="9CDCFE"/>
          <w:sz w:val="18"/>
        </w:rPr>
        <w:t>value</w:t>
      </w:r>
      <w:r>
        <w:rPr>
          <w:rFonts w:ascii="Consolas" w:hAnsi="Consolas"/>
          <w:color w:val="D4D4D4"/>
          <w:sz w:val="18"/>
        </w:rPr>
        <w:t>=</w:t>
      </w:r>
      <w:r>
        <w:rPr>
          <w:rFonts w:ascii="Consolas" w:hAnsi="Consolas"/>
          <w:color w:val="CE9178"/>
          <w:sz w:val="18"/>
        </w:rPr>
        <w:t>""</w:t>
      </w:r>
      <w:r>
        <w:rPr>
          <w:rFonts w:ascii="Consolas" w:hAnsi="Consolas"/>
          <w:color w:val="569CD6"/>
          <w:sz w:val="18"/>
        </w:rPr>
        <w:t>&gt;Todas&lt;/option&gt;</w:t>
      </w:r>
    </w:p>
    <w:p>
      <w:pPr>
        <w:spacing w:line="360" w:lineRule="auto" w:after="0" w:before="0"/>
        <w:ind w:firstLine="0" w:left="567"/>
        <w:shd w:fill="1E1E1E" w:val="clear"/>
      </w:pPr>
      <w:r>
        <w:rPr>
          <w:rFonts w:ascii="Consolas" w:hAnsi="Consolas"/>
          <w:color w:val="569CD6"/>
          <w:sz w:val="18"/>
        </w:rPr>
        <w:t xml:space="preserve">    &lt;/select&gt;</w:t>
      </w:r>
    </w:p>
    <w:p>
      <w:pPr>
        <w:spacing w:line="360" w:lineRule="auto" w:after="0" w:before="0"/>
        <w:ind w:firstLine="0" w:left="567"/>
        <w:shd w:fill="1E1E1E" w:val="clear"/>
      </w:pPr>
      <w:r>
        <w:rPr>
          <w:rFonts w:ascii="Consolas" w:hAnsi="Consolas"/>
          <w:color w:val="569CD6"/>
          <w:sz w:val="18"/>
        </w:rPr>
        <w:t xml:space="preserve">  &lt;/th&gt;</w:t>
      </w:r>
    </w:p>
    <w:p>
      <w:pPr>
        <w:spacing w:line="360" w:lineRule="auto" w:after="0" w:before="0"/>
        <w:ind w:firstLine="0" w:left="567"/>
        <w:shd w:fill="1E1E1E" w:val="clear"/>
      </w:pPr>
      <w:r>
        <w:rPr>
          <w:rFonts w:ascii="Consolas" w:hAnsi="Consolas"/>
          <w:color w:val="569CD6"/>
          <w:sz w:val="18"/>
        </w:rPr>
        <w:t>&lt;/tr&gt;</w:t>
      </w:r>
    </w:p>
    <w:p>
      <w:pPr>
        <w:spacing w:line="480" w:lineRule="auto" w:after="0"/>
        <w:ind w:firstLine="720"/>
      </w:pPr>
      <w:r>
        <w:rPr>
          <w:rFonts w:ascii="Times New Roman" w:hAnsi="Times New Roman"/>
          <w:b w:val="0"/>
          <w:i w:val="0"/>
          <w:sz w:val="24"/>
        </w:rPr>
        <w:t>La Figura 7 muestra la segunda fila del encabezado, con fondo gris para diferenciarla de la fila de títulos. Cada filtro opera de manera independiente: el filtro de nombre y semestre responden al evento input, mientras que el filtro de carrera responde al evento change.</w:t>
      </w:r>
    </w:p>
    <w:p>
      <w:pPr>
        <w:spacing w:line="480" w:lineRule="auto" w:after="0"/>
        <w:ind w:firstLine="720"/>
      </w:pPr>
      <w:r>
        <w:rPr>
          <w:rFonts w:ascii="Times New Roman" w:hAnsi="Times New Roman"/>
          <w:b w:val="0"/>
          <w:i w:val="0"/>
          <w:sz w:val="24"/>
        </w:rPr>
        <w:t>La función aplicarFiltros lee el valor de los tres campos de filtro y aplica la función filter sobre el arreglo global, comparando cada propiedad del objeto con el valor del filtro correspondiente.</w:t>
      </w:r>
    </w:p>
    <w:p>
      <w:pPr>
        <w:spacing w:line="360" w:lineRule="auto" w:after="0" w:before="0"/>
        <w:ind w:firstLine="0" w:left="567"/>
        <w:shd w:fill="1E1E1E" w:val="clear"/>
      </w:pPr>
      <w:r>
        <w:rPr>
          <w:rFonts w:ascii="Consolas" w:hAnsi="Consolas"/>
          <w:color w:val="569CD6"/>
          <w:sz w:val="18"/>
        </w:rPr>
        <w:t>function</w:t>
      </w:r>
      <w:r>
        <w:rPr>
          <w:rFonts w:ascii="Consolas" w:hAnsi="Consolas"/>
          <w:color w:val="D4D4D4"/>
          <w:sz w:val="18"/>
        </w:rPr>
        <w:t xml:space="preserve"> </w:t>
      </w:r>
      <w:r>
        <w:rPr>
          <w:rFonts w:ascii="Consolas" w:hAnsi="Consolas"/>
          <w:color w:val="DCDCAA"/>
          <w:sz w:val="18"/>
        </w:rPr>
        <w:t>aplicarFiltros</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textoNombre</w:t>
      </w:r>
      <w:r>
        <w:rPr>
          <w:rFonts w:ascii="Consolas" w:hAnsi="Consolas"/>
          <w:color w:val="D4D4D4"/>
          <w:sz w:val="18"/>
        </w:rPr>
        <w:t xml:space="preserve"> = </w:t>
      </w:r>
      <w:r>
        <w:rPr>
          <w:rFonts w:ascii="Consolas" w:hAnsi="Consolas"/>
          <w:color w:val="9CDCFE"/>
          <w:sz w:val="18"/>
        </w:rPr>
        <w:t>filtroNombre</w:t>
      </w:r>
      <w:r>
        <w:rPr>
          <w:rFonts w:ascii="Consolas" w:hAnsi="Consolas"/>
          <w:color w:val="D4D4D4"/>
          <w:sz w:val="18"/>
        </w:rPr>
        <w:t>.</w:t>
      </w:r>
      <w:r>
        <w:rPr>
          <w:rFonts w:ascii="Consolas" w:hAnsi="Consolas"/>
          <w:color w:val="9CDCFE"/>
          <w:sz w:val="18"/>
        </w:rPr>
        <w:t>value</w:t>
      </w:r>
      <w:r>
        <w:rPr>
          <w:rFonts w:ascii="Consolas" w:hAnsi="Consolas"/>
          <w:color w:val="D4D4D4"/>
          <w:sz w:val="18"/>
        </w:rPr>
        <w:t>.</w:t>
      </w:r>
      <w:r>
        <w:rPr>
          <w:rFonts w:ascii="Consolas" w:hAnsi="Consolas"/>
          <w:color w:val="DCDCAA"/>
          <w:sz w:val="18"/>
        </w:rPr>
        <w:t>trim</w:t>
      </w:r>
      <w:r>
        <w:rPr>
          <w:rFonts w:ascii="Consolas" w:hAnsi="Consolas"/>
          <w:color w:val="D4D4D4"/>
          <w:sz w:val="18"/>
        </w:rPr>
        <w:t>()</w:t>
      </w:r>
      <w:r>
        <w:rPr>
          <w:rFonts w:ascii="Consolas" w:hAnsi="Consolas"/>
          <w:color w:val="D4D4D4"/>
          <w:sz w:val="18"/>
        </w:rPr>
        <w:t>.</w:t>
      </w:r>
      <w:r>
        <w:rPr>
          <w:rFonts w:ascii="Consolas" w:hAnsi="Consolas"/>
          <w:color w:val="DCDCAA"/>
          <w:sz w:val="18"/>
        </w:rPr>
        <w:t>toLowerCase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textoCarrera</w:t>
      </w:r>
      <w:r>
        <w:rPr>
          <w:rFonts w:ascii="Consolas" w:hAnsi="Consolas"/>
          <w:color w:val="D4D4D4"/>
          <w:sz w:val="18"/>
        </w:rPr>
        <w:t xml:space="preserve"> = </w:t>
      </w:r>
      <w:r>
        <w:rPr>
          <w:rFonts w:ascii="Consolas" w:hAnsi="Consolas"/>
          <w:color w:val="9CDCFE"/>
          <w:sz w:val="18"/>
        </w:rPr>
        <w:t>filtroCarrera</w:t>
      </w:r>
      <w:r>
        <w:rPr>
          <w:rFonts w:ascii="Consolas" w:hAnsi="Consolas"/>
          <w:color w:val="D4D4D4"/>
          <w:sz w:val="18"/>
        </w:rPr>
        <w:t>.</w:t>
      </w:r>
      <w:r>
        <w:rPr>
          <w:rFonts w:ascii="Consolas" w:hAnsi="Consolas"/>
          <w:color w:val="9CDCFE"/>
          <w:sz w:val="18"/>
        </w:rPr>
        <w:t>value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textoSemestre</w:t>
      </w:r>
      <w:r>
        <w:rPr>
          <w:rFonts w:ascii="Consolas" w:hAnsi="Consolas"/>
          <w:color w:val="D4D4D4"/>
          <w:sz w:val="18"/>
        </w:rPr>
        <w:t xml:space="preserve"> = </w:t>
      </w:r>
      <w:r>
        <w:rPr>
          <w:rFonts w:ascii="Consolas" w:hAnsi="Consolas"/>
          <w:color w:val="9CDCFE"/>
          <w:sz w:val="18"/>
        </w:rPr>
        <w:t>filtroSemestre</w:t>
      </w:r>
      <w:r>
        <w:rPr>
          <w:rFonts w:ascii="Consolas" w:hAnsi="Consolas"/>
          <w:color w:val="D4D4D4"/>
          <w:sz w:val="18"/>
        </w:rPr>
        <w:t>.</w:t>
      </w:r>
      <w:r>
        <w:rPr>
          <w:rFonts w:ascii="Consolas" w:hAnsi="Consolas"/>
          <w:color w:val="9CDCFE"/>
          <w:sz w:val="18"/>
        </w:rPr>
        <w:t>value</w:t>
      </w:r>
      <w:r>
        <w:rPr>
          <w:rFonts w:ascii="Consolas" w:hAnsi="Consolas"/>
          <w:color w:val="D4D4D4"/>
          <w:sz w:val="18"/>
        </w:rPr>
        <w:t>.</w:t>
      </w:r>
      <w:r>
        <w:rPr>
          <w:rFonts w:ascii="Consolas" w:hAnsi="Consolas"/>
          <w:color w:val="DCDCAA"/>
          <w:sz w:val="18"/>
        </w:rPr>
        <w:t>trim</w:t>
      </w:r>
      <w:r>
        <w:rPr>
          <w:rFonts w:ascii="Consolas" w:hAnsi="Consolas"/>
          <w:color w:val="D4D4D4"/>
          <w:sz w:val="18"/>
        </w:rPr>
        <w:t>()</w:t>
      </w:r>
      <w:r>
        <w:rPr>
          <w:rFonts w:ascii="Consolas" w:hAnsi="Consolas"/>
          <w:color w:val="D4D4D4"/>
          <w:sz w:val="18"/>
        </w:rPr>
        <w:t>.</w:t>
      </w:r>
      <w:r>
        <w:rPr>
          <w:rFonts w:ascii="Consolas" w:hAnsi="Consolas"/>
          <w:color w:val="DCDCAA"/>
          <w:sz w:val="18"/>
        </w:rPr>
        <w:t>toLowerCase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resultados</w:t>
      </w:r>
      <w:r>
        <w:rPr>
          <w:rFonts w:ascii="Consolas" w:hAnsi="Consolas"/>
          <w:color w:val="D4D4D4"/>
          <w:sz w:val="18"/>
        </w:rPr>
        <w:t xml:space="preserve"> = </w:t>
      </w:r>
      <w:r>
        <w:rPr>
          <w:rFonts w:ascii="Consolas" w:hAnsi="Consolas"/>
          <w:color w:val="4FC1FF"/>
          <w:sz w:val="18"/>
        </w:rPr>
        <w:t>estudiantesRegistrados</w:t>
      </w:r>
      <w:r>
        <w:rPr>
          <w:rFonts w:ascii="Consolas" w:hAnsi="Consolas"/>
          <w:color w:val="D4D4D4"/>
          <w:sz w:val="18"/>
        </w:rPr>
        <w:t>.</w:t>
      </w:r>
      <w:r>
        <w:rPr>
          <w:rFonts w:ascii="Consolas" w:hAnsi="Consolas"/>
          <w:color w:val="DCDCAA"/>
          <w:sz w:val="18"/>
        </w:rPr>
        <w:t>filter</w:t>
      </w:r>
      <w:r>
        <w:rPr>
          <w:rFonts w:ascii="Consolas" w:hAnsi="Consolas"/>
          <w:color w:val="D4D4D4"/>
          <w:sz w:val="18"/>
        </w:rPr>
        <w:t>(</w:t>
      </w:r>
      <w:r>
        <w:rPr>
          <w:rFonts w:ascii="Consolas" w:hAnsi="Consolas"/>
          <w:color w:val="569CD6"/>
          <w:sz w:val="18"/>
        </w:rPr>
        <w:t>function</w:t>
      </w:r>
      <w:r>
        <w:rPr>
          <w:rFonts w:ascii="Consolas" w:hAnsi="Consolas"/>
          <w:color w:val="D4D4D4"/>
          <w:sz w:val="18"/>
        </w:rPr>
        <w:t xml:space="preserve"> (</w:t>
      </w:r>
      <w:r>
        <w:rPr>
          <w:rFonts w:ascii="Consolas" w:hAnsi="Consolas"/>
          <w:color w:val="9CDCFE"/>
          <w:sz w:val="18"/>
        </w:rPr>
        <w:t>e</w:t>
      </w:r>
      <w:r>
        <w:rPr>
          <w:rFonts w:ascii="Consolas" w:hAnsi="Consolas"/>
          <w:color w:val="D4D4D4"/>
          <w:sz w:val="18"/>
        </w:rPr>
        <w:t>)</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coincideNombre</w:t>
      </w:r>
      <w:r>
        <w:rPr>
          <w:rFonts w:ascii="Consolas" w:hAnsi="Consolas"/>
          <w:color w:val="D4D4D4"/>
          <w:sz w:val="18"/>
        </w:rPr>
        <w:t xml:space="preserve"> = </w:t>
      </w:r>
      <w:r>
        <w:rPr>
          <w:rFonts w:ascii="Consolas" w:hAnsi="Consolas"/>
          <w:color w:val="9CDCFE"/>
          <w:sz w:val="18"/>
        </w:rPr>
        <w:t>textoNombre</w:t>
      </w:r>
      <w:r>
        <w:rPr>
          <w:rFonts w:ascii="Consolas" w:hAnsi="Consolas"/>
          <w:color w:val="D4D4D4"/>
          <w:sz w:val="18"/>
        </w:rPr>
        <w:t xml:space="preserve"> === </w:t>
      </w:r>
      <w:r>
        <w:rPr>
          <w:rFonts w:ascii="Consolas" w:hAnsi="Consolas"/>
          <w:color w:val="CE9178"/>
          <w:sz w:val="18"/>
        </w:rPr>
        <w:t>""</w:t>
      </w:r>
      <w:r>
        <w:rPr>
          <w:rFonts w:ascii="Consolas" w:hAnsi="Consolas"/>
          <w:color w:val="D4D4D4"/>
          <w:sz w:val="18"/>
        </w:rPr>
        <w:t xml:space="preserve"> || </w:t>
      </w:r>
      <w:r>
        <w:rPr>
          <w:rFonts w:ascii="Consolas" w:hAnsi="Consolas"/>
          <w:color w:val="9CDCFE"/>
          <w:sz w:val="18"/>
        </w:rPr>
        <w:t>e</w:t>
      </w:r>
      <w:r>
        <w:rPr>
          <w:rFonts w:ascii="Consolas" w:hAnsi="Consolas"/>
          <w:color w:val="D4D4D4"/>
          <w:sz w:val="18"/>
        </w:rPr>
        <w:t>.</w:t>
      </w:r>
      <w:r>
        <w:rPr>
          <w:rFonts w:ascii="Consolas" w:hAnsi="Consolas"/>
          <w:color w:val="9CDCFE"/>
          <w:sz w:val="18"/>
        </w:rPr>
        <w:t>nombre</w:t>
      </w:r>
      <w:r>
        <w:rPr>
          <w:rFonts w:ascii="Consolas" w:hAnsi="Consolas"/>
          <w:color w:val="D4D4D4"/>
          <w:sz w:val="18"/>
        </w:rPr>
        <w:t>.</w:t>
      </w:r>
      <w:r>
        <w:rPr>
          <w:rFonts w:ascii="Consolas" w:hAnsi="Consolas"/>
          <w:color w:val="DCDCAA"/>
          <w:sz w:val="18"/>
        </w:rPr>
        <w:t>toLowerCase</w:t>
      </w:r>
      <w:r>
        <w:rPr>
          <w:rFonts w:ascii="Consolas" w:hAnsi="Consolas"/>
          <w:color w:val="D4D4D4"/>
          <w:sz w:val="18"/>
        </w:rPr>
        <w:t>()</w:t>
      </w:r>
      <w:r>
        <w:rPr>
          <w:rFonts w:ascii="Consolas" w:hAnsi="Consolas"/>
          <w:color w:val="D4D4D4"/>
          <w:sz w:val="18"/>
        </w:rPr>
        <w:t>.</w:t>
      </w:r>
      <w:r>
        <w:rPr>
          <w:rFonts w:ascii="Consolas" w:hAnsi="Consolas"/>
          <w:color w:val="DCDCAA"/>
          <w:sz w:val="18"/>
        </w:rPr>
        <w:t>includes</w:t>
      </w:r>
      <w:r>
        <w:rPr>
          <w:rFonts w:ascii="Consolas" w:hAnsi="Consolas"/>
          <w:color w:val="D4D4D4"/>
          <w:sz w:val="18"/>
        </w:rPr>
        <w:t>(</w:t>
      </w:r>
      <w:r>
        <w:rPr>
          <w:rFonts w:ascii="Consolas" w:hAnsi="Consolas"/>
          <w:color w:val="9CDCFE"/>
          <w:sz w:val="18"/>
        </w:rPr>
        <w:t>textoNombre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coincideCarrera</w:t>
      </w:r>
      <w:r>
        <w:rPr>
          <w:rFonts w:ascii="Consolas" w:hAnsi="Consolas"/>
          <w:color w:val="D4D4D4"/>
          <w:sz w:val="18"/>
        </w:rPr>
        <w:t xml:space="preserve"> = </w:t>
      </w:r>
      <w:r>
        <w:rPr>
          <w:rFonts w:ascii="Consolas" w:hAnsi="Consolas"/>
          <w:color w:val="9CDCFE"/>
          <w:sz w:val="18"/>
        </w:rPr>
        <w:t>textoCarrera</w:t>
      </w:r>
      <w:r>
        <w:rPr>
          <w:rFonts w:ascii="Consolas" w:hAnsi="Consolas"/>
          <w:color w:val="D4D4D4"/>
          <w:sz w:val="18"/>
        </w:rPr>
        <w:t xml:space="preserve"> === </w:t>
      </w:r>
      <w:r>
        <w:rPr>
          <w:rFonts w:ascii="Consolas" w:hAnsi="Consolas"/>
          <w:color w:val="CE9178"/>
          <w:sz w:val="18"/>
        </w:rPr>
        <w:t>""</w:t>
      </w:r>
      <w:r>
        <w:rPr>
          <w:rFonts w:ascii="Consolas" w:hAnsi="Consolas"/>
          <w:color w:val="D4D4D4"/>
          <w:sz w:val="18"/>
        </w:rPr>
        <w:t xml:space="preserve"> || </w:t>
      </w:r>
      <w:r>
        <w:rPr>
          <w:rFonts w:ascii="Consolas" w:hAnsi="Consolas"/>
          <w:color w:val="9CDCFE"/>
          <w:sz w:val="18"/>
        </w:rPr>
        <w:t>e</w:t>
      </w:r>
      <w:r>
        <w:rPr>
          <w:rFonts w:ascii="Consolas" w:hAnsi="Consolas"/>
          <w:color w:val="D4D4D4"/>
          <w:sz w:val="18"/>
        </w:rPr>
        <w:t>.</w:t>
      </w:r>
      <w:r>
        <w:rPr>
          <w:rFonts w:ascii="Consolas" w:hAnsi="Consolas"/>
          <w:color w:val="9CDCFE"/>
          <w:sz w:val="18"/>
        </w:rPr>
        <w:t>carrera</w:t>
      </w:r>
      <w:r>
        <w:rPr>
          <w:rFonts w:ascii="Consolas" w:hAnsi="Consolas"/>
          <w:color w:val="D4D4D4"/>
          <w:sz w:val="18"/>
        </w:rPr>
        <w:t xml:space="preserve"> === </w:t>
      </w:r>
      <w:r>
        <w:rPr>
          <w:rFonts w:ascii="Consolas" w:hAnsi="Consolas"/>
          <w:color w:val="9CDCFE"/>
          <w:sz w:val="18"/>
        </w:rPr>
        <w:t>textoCarrera</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return</w:t>
      </w:r>
      <w:r>
        <w:rPr>
          <w:rFonts w:ascii="Consolas" w:hAnsi="Consolas"/>
          <w:color w:val="D4D4D4"/>
          <w:sz w:val="18"/>
        </w:rPr>
        <w:t xml:space="preserve"> </w:t>
      </w:r>
      <w:r>
        <w:rPr>
          <w:rFonts w:ascii="Consolas" w:hAnsi="Consolas"/>
          <w:color w:val="9CDCFE"/>
          <w:sz w:val="18"/>
        </w:rPr>
        <w:t>coincideNombre</w:t>
      </w:r>
      <w:r>
        <w:rPr>
          <w:rFonts w:ascii="Consolas" w:hAnsi="Consolas"/>
          <w:color w:val="D4D4D4"/>
          <w:sz w:val="18"/>
        </w:rPr>
        <w:t xml:space="preserve"> &amp;&amp; </w:t>
      </w:r>
      <w:r>
        <w:rPr>
          <w:rFonts w:ascii="Consolas" w:hAnsi="Consolas"/>
          <w:color w:val="9CDCFE"/>
          <w:sz w:val="18"/>
        </w:rPr>
        <w:t>coincideCarrera</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DCDCAA"/>
          <w:sz w:val="18"/>
        </w:rPr>
        <w:t>renderizarTabla</w:t>
      </w:r>
      <w:r>
        <w:rPr>
          <w:rFonts w:ascii="Consolas" w:hAnsi="Consolas"/>
          <w:color w:val="D4D4D4"/>
          <w:sz w:val="18"/>
        </w:rPr>
        <w:t>(</w:t>
      </w:r>
      <w:r>
        <w:rPr>
          <w:rFonts w:ascii="Consolas" w:hAnsi="Consolas"/>
          <w:color w:val="9CDCFE"/>
          <w:sz w:val="18"/>
        </w:rPr>
        <w:t>resultados</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p>
    <w:p>
      <w:pPr>
        <w:spacing w:before="360" w:after="120" w:line="480" w:lineRule="auto"/>
        <w:jc w:val="left"/>
      </w:pPr>
      <w:r>
        <w:rPr>
          <w:rFonts w:ascii="Times New Roman" w:hAnsi="Times New Roman"/>
          <w:b/>
          <w:sz w:val="26"/>
        </w:rPr>
        <w:t>Paso 8: Validación de entrada solo con caracteres alfabéticos</w:t>
      </w:r>
    </w:p>
    <w:p>
      <w:pPr>
        <w:spacing w:line="480" w:lineRule="auto" w:after="0"/>
        <w:ind w:firstLine="720"/>
      </w:pPr>
      <w:r>
        <w:rPr>
          <w:rFonts w:ascii="Times New Roman" w:hAnsi="Times New Roman"/>
          <w:b w:val="0"/>
          <w:i w:val="0"/>
          <w:sz w:val="24"/>
        </w:rPr>
        <w:t>Se implementó una validación en tiempo real que impide la entrada de números, símbolos o caracteres especiales en el campo de nombre. Esto se logró mediante una expresión regular que reemplaza los caracteres no válidos cada vez que el usuario presiona una tecla.</w:t>
      </w:r>
    </w:p>
    <w:p>
      <w:pPr>
        <w:spacing w:line="480" w:lineRule="auto" w:before="120"/>
        <w:jc w:val="center"/>
      </w:pPr>
      <w:r>
        <w:rPr>
          <w:rFonts w:ascii="Times New Roman" w:hAnsi="Times New Roman"/>
          <w:i/>
          <w:sz w:val="22"/>
        </w:rPr>
        <w:t>Figura 8. Validación de entrada con expresión regular.</w:t>
      </w:r>
    </w:p>
    <w:p>
      <w:pPr>
        <w:spacing w:line="360" w:lineRule="auto" w:after="0" w:before="0"/>
        <w:ind w:firstLine="0" w:left="567"/>
        <w:shd w:fill="1E1E1E" w:val="clear"/>
      </w:pPr>
      <w:r>
        <w:rPr>
          <w:rFonts w:ascii="Consolas" w:hAnsi="Consolas"/>
          <w:color w:val="569CD6"/>
          <w:sz w:val="18"/>
        </w:rPr>
        <w:t>const</w:t>
      </w:r>
      <w:r>
        <w:rPr>
          <w:rFonts w:ascii="Consolas" w:hAnsi="Consolas"/>
          <w:color w:val="D4D4D4"/>
          <w:sz w:val="18"/>
        </w:rPr>
        <w:t xml:space="preserve"> </w:t>
      </w:r>
      <w:r>
        <w:rPr>
          <w:rFonts w:ascii="Consolas" w:hAnsi="Consolas"/>
          <w:color w:val="9CDCFE"/>
          <w:sz w:val="18"/>
        </w:rPr>
        <w:t>campoNombre</w:t>
      </w:r>
      <w:r>
        <w:rPr>
          <w:rFonts w:ascii="Consolas" w:hAnsi="Consolas"/>
          <w:color w:val="D4D4D4"/>
          <w:sz w:val="18"/>
        </w:rPr>
        <w:t xml:space="preserve"> = </w:t>
      </w:r>
      <w:r>
        <w:rPr>
          <w:rFonts w:ascii="Consolas" w:hAnsi="Consolas"/>
          <w:color w:val="9CDCFE"/>
          <w:sz w:val="18"/>
        </w:rPr>
        <w:t>document</w:t>
      </w:r>
      <w:r>
        <w:rPr>
          <w:rFonts w:ascii="Consolas" w:hAnsi="Consolas"/>
          <w:color w:val="D4D4D4"/>
          <w:sz w:val="18"/>
        </w:rPr>
        <w:t>.</w:t>
      </w:r>
      <w:r>
        <w:rPr>
          <w:rFonts w:ascii="Consolas" w:hAnsi="Consolas"/>
          <w:color w:val="DCDCAA"/>
          <w:sz w:val="18"/>
        </w:rPr>
        <w:t>getElementById</w:t>
      </w:r>
      <w:r>
        <w:rPr>
          <w:rFonts w:ascii="Consolas" w:hAnsi="Consolas"/>
          <w:color w:val="D4D4D4"/>
          <w:sz w:val="18"/>
        </w:rPr>
        <w:t>(</w:t>
      </w:r>
      <w:r>
        <w:rPr>
          <w:rFonts w:ascii="Consolas" w:hAnsi="Consolas"/>
          <w:color w:val="CE9178"/>
          <w:sz w:val="18"/>
        </w:rPr>
        <w:t>"nombre"</w:t>
      </w:r>
      <w:r>
        <w:rPr>
          <w:rFonts w:ascii="Consolas" w:hAnsi="Consolas"/>
          <w:color w:val="D4D4D4"/>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r>
    </w:p>
    <w:p>
      <w:pPr>
        <w:spacing w:line="360" w:lineRule="auto" w:after="0" w:before="0"/>
        <w:ind w:firstLine="0" w:left="567"/>
        <w:shd w:fill="1E1E1E" w:val="clear"/>
      </w:pPr>
      <w:r>
        <w:rPr>
          <w:rFonts w:ascii="Consolas" w:hAnsi="Consolas"/>
          <w:color w:val="9CDCFE"/>
          <w:sz w:val="18"/>
        </w:rPr>
        <w:t>campoNombre</w:t>
      </w:r>
      <w:r>
        <w:rPr>
          <w:rFonts w:ascii="Consolas" w:hAnsi="Consolas"/>
          <w:color w:val="D4D4D4"/>
          <w:sz w:val="18"/>
        </w:rPr>
        <w:t>.</w:t>
      </w:r>
      <w:r>
        <w:rPr>
          <w:rFonts w:ascii="Consolas" w:hAnsi="Consolas"/>
          <w:color w:val="DCDCAA"/>
          <w:sz w:val="18"/>
        </w:rPr>
        <w:t>addEventListener</w:t>
      </w:r>
      <w:r>
        <w:rPr>
          <w:rFonts w:ascii="Consolas" w:hAnsi="Consolas"/>
          <w:color w:val="D4D4D4"/>
          <w:sz w:val="18"/>
        </w:rPr>
        <w:t>(</w:t>
      </w:r>
      <w:r>
        <w:rPr>
          <w:rFonts w:ascii="Consolas" w:hAnsi="Consolas"/>
          <w:color w:val="CE9178"/>
          <w:sz w:val="18"/>
        </w:rPr>
        <w:t>"input"</w:t>
      </w:r>
      <w:r>
        <w:rPr>
          <w:rFonts w:ascii="Consolas" w:hAnsi="Consolas"/>
          <w:color w:val="D4D4D4"/>
          <w:sz w:val="18"/>
        </w:rPr>
        <w:t xml:space="preserve">, </w:t>
      </w:r>
      <w:r>
        <w:rPr>
          <w:rFonts w:ascii="Consolas" w:hAnsi="Consolas"/>
          <w:color w:val="569CD6"/>
          <w:sz w:val="18"/>
        </w:rPr>
        <w:t>function</w:t>
      </w:r>
      <w:r>
        <w:rPr>
          <w:rFonts w:ascii="Consolas" w:hAnsi="Consolas"/>
          <w:color w:val="D4D4D4"/>
          <w:sz w:val="18"/>
        </w:rPr>
        <w:t xml:space="preserve"> ()</w:t>
      </w: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569CD6"/>
          <w:sz w:val="18"/>
        </w:rPr>
        <w:t>this</w:t>
      </w:r>
      <w:r>
        <w:rPr>
          <w:rFonts w:ascii="Consolas" w:hAnsi="Consolas"/>
          <w:color w:val="D4D4D4"/>
          <w:sz w:val="18"/>
        </w:rPr>
        <w:t>.</w:t>
      </w:r>
      <w:r>
        <w:rPr>
          <w:rFonts w:ascii="Consolas" w:hAnsi="Consolas"/>
          <w:color w:val="9CDCFE"/>
          <w:sz w:val="18"/>
        </w:rPr>
        <w:t>value</w:t>
      </w:r>
      <w:r>
        <w:rPr>
          <w:rFonts w:ascii="Consolas" w:hAnsi="Consolas"/>
          <w:color w:val="D4D4D4"/>
          <w:sz w:val="18"/>
        </w:rPr>
        <w:t xml:space="preserve"> = </w:t>
      </w:r>
      <w:r>
        <w:rPr>
          <w:rFonts w:ascii="Consolas" w:hAnsi="Consolas"/>
          <w:color w:val="569CD6"/>
          <w:sz w:val="18"/>
        </w:rPr>
        <w:t>this</w:t>
      </w:r>
      <w:r>
        <w:rPr>
          <w:rFonts w:ascii="Consolas" w:hAnsi="Consolas"/>
          <w:color w:val="D4D4D4"/>
          <w:sz w:val="18"/>
        </w:rPr>
        <w:t>.</w:t>
      </w:r>
      <w:r>
        <w:rPr>
          <w:rFonts w:ascii="Consolas" w:hAnsi="Consolas"/>
          <w:color w:val="9CDCFE"/>
          <w:sz w:val="18"/>
        </w:rPr>
        <w:t>value</w:t>
      </w:r>
      <w:r>
        <w:rPr>
          <w:rFonts w:ascii="Consolas" w:hAnsi="Consolas"/>
          <w:color w:val="D4D4D4"/>
          <w:sz w:val="18"/>
        </w:rPr>
        <w:t>.</w:t>
      </w:r>
      <w:r>
        <w:rPr>
          <w:rFonts w:ascii="Consolas" w:hAnsi="Consolas"/>
          <w:color w:val="DCDCAA"/>
          <w:sz w:val="18"/>
        </w:rPr>
        <w:t>replace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CE9178"/>
          <w:sz w:val="18"/>
        </w:rPr>
        <w:t>/[^a-zA-Z\u00e1\u00e9\u00ed\u00f3\u00fa\u00f1\s]/g</w:t>
      </w:r>
      <w:r>
        <w:rPr>
          <w:rFonts w:ascii="Consolas" w:hAnsi="Consolas"/>
          <w:color w:val="D4D4D4"/>
          <w:sz w:val="18"/>
        </w:rPr>
        <w:t xml:space="preserve">, </w:t>
      </w:r>
      <w:r>
        <w:rPr>
          <w:rFonts w:ascii="Consolas" w:hAnsi="Consolas"/>
          <w:color w:val="CE9178"/>
          <w:sz w:val="18"/>
        </w:rPr>
        <w: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w:t>
      </w:r>
      <w:r>
        <w:rPr>
          <w:rFonts w:ascii="Consolas" w:hAnsi="Consolas"/>
          <w:color w:val="D4D4D4"/>
          <w:sz w:val="18"/>
        </w:rPr>
        <w:t>;</w:t>
      </w:r>
    </w:p>
    <w:p>
      <w:pPr>
        <w:spacing w:line="480" w:lineRule="auto" w:after="0"/>
        <w:ind w:firstLine="720"/>
      </w:pPr>
      <w:r>
        <w:rPr>
          <w:rFonts w:ascii="Times New Roman" w:hAnsi="Times New Roman"/>
          <w:b w:val="0"/>
          <w:i w:val="0"/>
          <w:sz w:val="24"/>
        </w:rPr>
        <w:t>La Figura 8 presenta la expresión regular que identifica cualquier carácter que no sea una letra (incluyendo tildes, diéresis y ñ) ni un espacio. El método replace elimina estos caracteres del valor del campo, y el evento input se ejecuta en cada pulsación de tecla, lo que garantiza una validación continua e inmediata.</w:t>
      </w:r>
    </w:p>
    <w:p>
      <w:pPr>
        <w:spacing w:before="360" w:after="120" w:line="480" w:lineRule="auto"/>
        <w:jc w:val="left"/>
      </w:pPr>
      <w:r>
        <w:rPr>
          <w:rFonts w:ascii="Times New Roman" w:hAnsi="Times New Roman"/>
          <w:b/>
          <w:sz w:val="26"/>
        </w:rPr>
        <w:t>Paso 9: Integración de librerías externas</w:t>
      </w:r>
    </w:p>
    <w:p>
      <w:pPr>
        <w:spacing w:line="480" w:lineRule="auto" w:after="0"/>
        <w:ind w:firstLine="720"/>
      </w:pPr>
      <w:r>
        <w:rPr>
          <w:rFonts w:ascii="Times New Roman" w:hAnsi="Times New Roman"/>
          <w:b w:val="0"/>
          <w:i w:val="0"/>
          <w:sz w:val="24"/>
        </w:rPr>
        <w:t>Se integraron dos librerías externas mediante CDN (Content Delivery Network). SweetAlert2 se utilizó para las confirmaciones de eliminación y limpieza total, reemplazando las alertas nativas del navegador por ventanas modales estilizadas. Toastify se empleó para generar notificaciones temporales en la esquina superior derecha de la pantalla.</w:t>
      </w:r>
    </w:p>
    <w:p>
      <w:pPr>
        <w:spacing w:line="480" w:lineRule="auto" w:before="120"/>
        <w:jc w:val="center"/>
      </w:pPr>
      <w:r>
        <w:rPr>
          <w:rFonts w:ascii="Times New Roman" w:hAnsi="Times New Roman"/>
          <w:i/>
          <w:sz w:val="22"/>
        </w:rPr>
        <w:t>Figura 9. Ejemplo de integración de Toastify para notificaciones.</w:t>
      </w:r>
    </w:p>
    <w:p>
      <w:pPr>
        <w:spacing w:line="360" w:lineRule="auto" w:after="0" w:before="0"/>
        <w:ind w:firstLine="0" w:left="567"/>
        <w:shd w:fill="1E1E1E" w:val="clear"/>
      </w:pPr>
      <w:r>
        <w:rPr>
          <w:rFonts w:ascii="Consolas" w:hAnsi="Consolas"/>
          <w:color w:val="9CDCFE"/>
          <w:sz w:val="18"/>
        </w:rPr>
        <w:t>Toastify</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text</w:t>
      </w:r>
      <w:r>
        <w:rPr>
          <w:rFonts w:ascii="Consolas" w:hAnsi="Consolas"/>
          <w:color w:val="D4D4D4"/>
          <w:sz w:val="18"/>
        </w:rPr>
        <w:t xml:space="preserve">: </w:t>
      </w:r>
      <w:r>
        <w:rPr>
          <w:rFonts w:ascii="Consolas" w:hAnsi="Consolas"/>
          <w:color w:val="CE9178"/>
          <w:sz w:val="18"/>
        </w:rPr>
        <w:t>"Estudiante agregado correctamente."</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duration</w:t>
      </w:r>
      <w:r>
        <w:rPr>
          <w:rFonts w:ascii="Consolas" w:hAnsi="Consolas"/>
          <w:color w:val="D4D4D4"/>
          <w:sz w:val="18"/>
        </w:rPr>
        <w:t xml:space="preserve">: </w:t>
      </w:r>
      <w:r>
        <w:rPr>
          <w:rFonts w:ascii="Consolas" w:hAnsi="Consolas"/>
          <w:color w:val="B5CEA8"/>
          <w:sz w:val="18"/>
        </w:rPr>
        <w:t>3000</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gravity</w:t>
      </w:r>
      <w:r>
        <w:rPr>
          <w:rFonts w:ascii="Consolas" w:hAnsi="Consolas"/>
          <w:color w:val="D4D4D4"/>
          <w:sz w:val="18"/>
        </w:rPr>
        <w:t xml:space="preserve">: </w:t>
      </w:r>
      <w:r>
        <w:rPr>
          <w:rFonts w:ascii="Consolas" w:hAnsi="Consolas"/>
          <w:color w:val="CE9178"/>
          <w:sz w:val="18"/>
        </w:rPr>
        <w:t>"top"</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position</w:t>
      </w:r>
      <w:r>
        <w:rPr>
          <w:rFonts w:ascii="Consolas" w:hAnsi="Consolas"/>
          <w:color w:val="D4D4D4"/>
          <w:sz w:val="18"/>
        </w:rPr>
        <w:t xml:space="preserve">: </w:t>
      </w:r>
      <w:r>
        <w:rPr>
          <w:rFonts w:ascii="Consolas" w:hAnsi="Consolas"/>
          <w:color w:val="CE9178"/>
          <w:sz w:val="18"/>
        </w:rPr>
        <w:t>"right"</w:t>
      </w:r>
      <w:r>
        <w:rPr>
          <w:rFonts w:ascii="Consolas" w:hAnsi="Consolas"/>
          <w:color w:val="D4D4D4"/>
          <w:sz w:val="18"/>
        </w:rPr>
        <w:t>,</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style</w:t>
      </w:r>
      <w:r>
        <w:rPr>
          <w:rFonts w:ascii="Consolas" w:hAnsi="Consolas"/>
          <w:color w:val="D4D4D4"/>
          <w:sz w:val="18"/>
        </w:rPr>
        <w:t>: {</w:t>
      </w:r>
    </w:p>
    <w:p>
      <w:pPr>
        <w:spacing w:line="360" w:lineRule="auto" w:after="0" w:before="0"/>
        <w:ind w:firstLine="0" w:left="567"/>
        <w:shd w:fill="1E1E1E" w:val="clear"/>
      </w:pPr>
      <w:r>
        <w:rPr>
          <w:rFonts w:ascii="Consolas" w:hAnsi="Consolas"/>
          <w:color w:val="D4D4D4"/>
          <w:sz w:val="18"/>
        </w:rPr>
        <w:t xml:space="preserve">    </w:t>
      </w:r>
      <w:r>
        <w:rPr>
          <w:rFonts w:ascii="Consolas" w:hAnsi="Consolas"/>
          <w:color w:val="9CDCFE"/>
          <w:sz w:val="18"/>
        </w:rPr>
        <w:t>background</w:t>
      </w:r>
      <w:r>
        <w:rPr>
          <w:rFonts w:ascii="Consolas" w:hAnsi="Consolas"/>
          <w:color w:val="D4D4D4"/>
          <w:sz w:val="18"/>
        </w:rPr>
        <w:t xml:space="preserve">: </w:t>
      </w:r>
      <w:r>
        <w:rPr>
          <w:rFonts w:ascii="Consolas" w:hAnsi="Consolas"/>
          <w:color w:val="CE9178"/>
          <w:sz w:val="18"/>
        </w:rPr>
        <w:t>"linear-gradient(to right, #00b894, #00a86b)"</w:t>
      </w:r>
      <w:r>
        <w:rPr>
          <w:rFonts w:ascii="Consolas" w:hAnsi="Consolas"/>
          <w:color w:val="D4D4D4"/>
          <w:sz w:val="18"/>
        </w:rPr>
      </w:r>
    </w:p>
    <w:p>
      <w:pPr>
        <w:spacing w:line="360" w:lineRule="auto" w:after="0" w:before="0"/>
        <w:ind w:firstLine="0" w:left="567"/>
        <w:shd w:fill="1E1E1E" w:val="clear"/>
      </w:pPr>
      <w:r>
        <w:rPr>
          <w:rFonts w:ascii="Consolas" w:hAnsi="Consolas"/>
          <w:color w:val="D4D4D4"/>
          <w:sz w:val="18"/>
        </w:rPr>
        <w:t xml:space="preserve">  }</w:t>
      </w:r>
    </w:p>
    <w:p>
      <w:pPr>
        <w:spacing w:line="360" w:lineRule="auto" w:after="0" w:before="0"/>
        <w:ind w:firstLine="0" w:left="567"/>
        <w:shd w:fill="1E1E1E" w:val="clear"/>
      </w:pPr>
      <w:r>
        <w:rPr>
          <w:rFonts w:ascii="Consolas" w:hAnsi="Consolas"/>
          <w:color w:val="D4D4D4"/>
          <w:sz w:val="18"/>
        </w:rPr>
        <w:t>}).</w:t>
      </w:r>
      <w:r>
        <w:rPr>
          <w:rFonts w:ascii="Consolas" w:hAnsi="Consolas"/>
          <w:color w:val="DCDCAA"/>
          <w:sz w:val="18"/>
        </w:rPr>
        <w:t>showToast</w:t>
      </w:r>
      <w:r>
        <w:rPr>
          <w:rFonts w:ascii="Consolas" w:hAnsi="Consolas"/>
          <w:color w:val="D4D4D4"/>
          <w:sz w:val="18"/>
        </w:rPr>
        <w:t>()</w:t>
      </w:r>
      <w:r>
        <w:rPr>
          <w:rFonts w:ascii="Consolas" w:hAnsi="Consolas"/>
          <w:color w:val="D4D4D4"/>
          <w:sz w:val="18"/>
        </w:rPr>
        <w:t>;</w:t>
      </w:r>
    </w:p>
    <w:p>
      <w:pPr>
        <w:spacing w:line="480" w:lineRule="auto" w:after="0"/>
        <w:ind w:firstLine="720"/>
      </w:pPr>
      <w:r>
        <w:rPr>
          <w:rFonts w:ascii="Times New Roman" w:hAnsi="Times New Roman"/>
          <w:b w:val="0"/>
          <w:i w:val="0"/>
          <w:sz w:val="24"/>
        </w:rPr>
        <w:t>La Figura 9 muestra la configuración de una notificación Toastify. Las notificaciones de éxito utilizan tonos verdes, las de edición tonos azules, las de eliminación tonos rojos y las de limpieza tonos grises.</w:t>
      </w:r>
    </w:p>
    <w:p>
      <w:r>
        <w:br w:type="page"/>
      </w:r>
    </w:p>
    <w:p>
      <w:pPr>
        <w:spacing w:before="360" w:after="120" w:line="480" w:lineRule="auto"/>
        <w:jc w:val="center"/>
      </w:pPr>
      <w:r>
        <w:rPr>
          <w:rFonts w:ascii="Times New Roman" w:hAnsi="Times New Roman"/>
          <w:b/>
          <w:sz w:val="28"/>
        </w:rPr>
        <w:t>Análisis de Resultados</w:t>
      </w:r>
    </w:p>
    <w:p>
      <w:pPr>
        <w:spacing w:line="480" w:lineRule="auto" w:after="0"/>
        <w:ind w:firstLine="720"/>
      </w:pPr>
      <w:r>
        <w:rPr>
          <w:rFonts w:ascii="Times New Roman" w:hAnsi="Times New Roman"/>
          <w:b w:val="0"/>
          <w:i w:val="0"/>
          <w:sz w:val="24"/>
        </w:rPr>
        <w:t>El cuadro comparativo siguiente resume las funcionalidades implementadas, las dificultades encontradas durante el desarrollo y las tareas que resultaron más sencillas de resolver.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C3E50" w:val="clear"/>
          </w:tcPr>
          <w:p>
            <w:pPr>
              <w:spacing w:line="360" w:lineRule="auto"/>
              <w:jc w:val="center"/>
            </w:pPr>
            <w:r/>
            <w:r>
              <w:rPr>
                <w:rFonts w:ascii="Times New Roman" w:hAnsi="Times New Roman"/>
                <w:b/>
                <w:color w:val="FFFFFF"/>
                <w:sz w:val="20"/>
              </w:rPr>
              <w:t>Funcionalidad</w:t>
            </w:r>
          </w:p>
        </w:tc>
        <w:tc>
          <w:tcPr>
            <w:tcW w:type="dxa" w:w="2340"/>
            <w:shd w:fill="2C3E50" w:val="clear"/>
          </w:tcPr>
          <w:p>
            <w:pPr>
              <w:spacing w:line="360" w:lineRule="auto"/>
              <w:jc w:val="center"/>
            </w:pPr>
            <w:r/>
            <w:r>
              <w:rPr>
                <w:rFonts w:ascii="Times New Roman" w:hAnsi="Times New Roman"/>
                <w:b/>
                <w:color w:val="FFFFFF"/>
                <w:sz w:val="20"/>
              </w:rPr>
              <w:t>Descripción Técnica</w:t>
            </w:r>
          </w:p>
        </w:tc>
        <w:tc>
          <w:tcPr>
            <w:tcW w:type="dxa" w:w="2340"/>
            <w:shd w:fill="2C3E50" w:val="clear"/>
          </w:tcPr>
          <w:p>
            <w:pPr>
              <w:spacing w:line="360" w:lineRule="auto"/>
              <w:jc w:val="center"/>
            </w:pPr>
            <w:r/>
            <w:r>
              <w:rPr>
                <w:rFonts w:ascii="Times New Roman" w:hAnsi="Times New Roman"/>
                <w:b/>
                <w:color w:val="FFFFFF"/>
                <w:sz w:val="20"/>
              </w:rPr>
              <w:t>Dificultad Encontrada</w:t>
            </w:r>
          </w:p>
        </w:tc>
        <w:tc>
          <w:tcPr>
            <w:tcW w:type="dxa" w:w="2340"/>
            <w:shd w:fill="2C3E50" w:val="clear"/>
          </w:tcPr>
          <w:p>
            <w:pPr>
              <w:spacing w:line="360" w:lineRule="auto"/>
              <w:jc w:val="center"/>
            </w:pPr>
            <w:r/>
            <w:r>
              <w:rPr>
                <w:rFonts w:ascii="Times New Roman" w:hAnsi="Times New Roman"/>
                <w:b/>
                <w:color w:val="FFFFFF"/>
                <w:sz w:val="20"/>
              </w:rPr>
              <w:t>Nivel</w:t>
            </w:r>
          </w:p>
        </w:tc>
      </w:tr>
      <w:tr>
        <w:tc>
          <w:tcPr>
            <w:tcW w:type="dxa" w:w="2340"/>
          </w:tcPr>
          <w:p>
            <w:pPr>
              <w:spacing w:line="360" w:lineRule="auto"/>
              <w:jc w:val="left"/>
            </w:pPr>
            <w:r/>
            <w:r>
              <w:rPr>
                <w:rFonts w:ascii="Times New Roman" w:hAnsi="Times New Roman"/>
                <w:b w:val="0"/>
                <w:sz w:val="18"/>
              </w:rPr>
              <w:t>Arreglo global</w:t>
            </w:r>
          </w:p>
        </w:tc>
        <w:tc>
          <w:tcPr>
            <w:tcW w:type="dxa" w:w="2340"/>
          </w:tcPr>
          <w:p>
            <w:pPr>
              <w:spacing w:line="360" w:lineRule="auto"/>
              <w:jc w:val="left"/>
            </w:pPr>
            <w:r/>
            <w:r>
              <w:rPr>
                <w:rFonts w:ascii="Times New Roman" w:hAnsi="Times New Roman"/>
                <w:b w:val="0"/>
                <w:sz w:val="18"/>
              </w:rPr>
              <w:t>Declaración de estudiantesRegistrados[] como fuente de datos central.</w:t>
            </w:r>
          </w:p>
        </w:tc>
        <w:tc>
          <w:tcPr>
            <w:tcW w:type="dxa" w:w="2340"/>
          </w:tcPr>
          <w:p>
            <w:pPr>
              <w:spacing w:line="360" w:lineRule="auto"/>
              <w:jc w:val="left"/>
            </w:pPr>
            <w:r/>
            <w:r>
              <w:rPr>
                <w:rFonts w:ascii="Times New Roman" w:hAnsi="Times New Roman"/>
                <w:b w:val="0"/>
                <w:sz w:val="18"/>
              </w:rPr>
              <w:t>Ninguna significativa.</w:t>
            </w:r>
          </w:p>
        </w:tc>
        <w:tc>
          <w:tcPr>
            <w:tcW w:type="dxa" w:w="2340"/>
          </w:tcPr>
          <w:p>
            <w:pPr>
              <w:spacing w:line="360" w:lineRule="auto"/>
              <w:jc w:val="left"/>
            </w:pPr>
            <w:r/>
            <w:r>
              <w:rPr>
                <w:rFonts w:ascii="Times New Roman" w:hAnsi="Times New Roman"/>
                <w:b w:val="0"/>
                <w:sz w:val="18"/>
              </w:rPr>
              <w:t>Bajo</w:t>
            </w:r>
          </w:p>
        </w:tc>
      </w:tr>
      <w:tr>
        <w:tc>
          <w:tcPr>
            <w:tcW w:type="dxa" w:w="2340"/>
          </w:tcPr>
          <w:p>
            <w:pPr>
              <w:spacing w:line="360" w:lineRule="auto"/>
              <w:jc w:val="left"/>
            </w:pPr>
            <w:r/>
            <w:r>
              <w:rPr>
                <w:rFonts w:ascii="Times New Roman" w:hAnsi="Times New Roman"/>
                <w:b w:val="0"/>
                <w:sz w:val="18"/>
              </w:rPr>
              <w:t>Renderizado de tabla</w:t>
            </w:r>
          </w:p>
        </w:tc>
        <w:tc>
          <w:tcPr>
            <w:tcW w:type="dxa" w:w="2340"/>
          </w:tcPr>
          <w:p>
            <w:pPr>
              <w:spacing w:line="360" w:lineRule="auto"/>
              <w:jc w:val="left"/>
            </w:pPr>
            <w:r/>
            <w:r>
              <w:rPr>
                <w:rFonts w:ascii="Times New Roman" w:hAnsi="Times New Roman"/>
                <w:b w:val="0"/>
                <w:sz w:val="18"/>
              </w:rPr>
              <w:t>Función renderizarTabla con createElement y appendChild.</w:t>
            </w:r>
          </w:p>
        </w:tc>
        <w:tc>
          <w:tcPr>
            <w:tcW w:type="dxa" w:w="2340"/>
          </w:tcPr>
          <w:p>
            <w:pPr>
              <w:spacing w:line="360" w:lineRule="auto"/>
              <w:jc w:val="left"/>
            </w:pPr>
            <w:r/>
            <w:r>
              <w:rPr>
                <w:rFonts w:ascii="Times New Roman" w:hAnsi="Times New Roman"/>
                <w:b w:val="0"/>
                <w:sz w:val="18"/>
              </w:rPr>
              <w:t>Reconstrucción completa del DOM puede causar pérdida de eventos.</w:t>
            </w:r>
          </w:p>
        </w:tc>
        <w:tc>
          <w:tcPr>
            <w:tcW w:type="dxa" w:w="2340"/>
          </w:tcPr>
          <w:p>
            <w:pPr>
              <w:spacing w:line="360" w:lineRule="auto"/>
              <w:jc w:val="left"/>
            </w:pPr>
            <w:r/>
            <w:r>
              <w:rPr>
                <w:rFonts w:ascii="Times New Roman" w:hAnsi="Times New Roman"/>
                <w:b w:val="0"/>
                <w:sz w:val="18"/>
              </w:rPr>
              <w:t>Medio</w:t>
            </w:r>
          </w:p>
        </w:tc>
      </w:tr>
      <w:tr>
        <w:tc>
          <w:tcPr>
            <w:tcW w:type="dxa" w:w="2340"/>
          </w:tcPr>
          <w:p>
            <w:pPr>
              <w:spacing w:line="360" w:lineRule="auto"/>
              <w:jc w:val="left"/>
            </w:pPr>
            <w:r/>
            <w:r>
              <w:rPr>
                <w:rFonts w:ascii="Times New Roman" w:hAnsi="Times New Roman"/>
                <w:b w:val="0"/>
                <w:sz w:val="18"/>
              </w:rPr>
              <w:t>Modal JSON</w:t>
            </w:r>
          </w:p>
        </w:tc>
        <w:tc>
          <w:tcPr>
            <w:tcW w:type="dxa" w:w="2340"/>
          </w:tcPr>
          <w:p>
            <w:pPr>
              <w:spacing w:line="360" w:lineRule="auto"/>
              <w:jc w:val="left"/>
            </w:pPr>
            <w:r/>
            <w:r>
              <w:rPr>
                <w:rFonts w:ascii="Times New Roman" w:hAnsi="Times New Roman"/>
                <w:b w:val="0"/>
                <w:sz w:val="18"/>
              </w:rPr>
              <w:t>Uso de bootstrap.Modal y JSON.stringify.</w:t>
            </w:r>
          </w:p>
        </w:tc>
        <w:tc>
          <w:tcPr>
            <w:tcW w:type="dxa" w:w="2340"/>
          </w:tcPr>
          <w:p>
            <w:pPr>
              <w:spacing w:line="360" w:lineRule="auto"/>
              <w:jc w:val="left"/>
            </w:pPr>
            <w:r/>
            <w:r>
              <w:rPr>
                <w:rFonts w:ascii="Times New Roman" w:hAnsi="Times New Roman"/>
                <w:b w:val="0"/>
                <w:sz w:val="18"/>
              </w:rPr>
              <w:t>Desbordamiento de contenido. Resuelto con overflow.</w:t>
            </w:r>
          </w:p>
        </w:tc>
        <w:tc>
          <w:tcPr>
            <w:tcW w:type="dxa" w:w="2340"/>
          </w:tcPr>
          <w:p>
            <w:pPr>
              <w:spacing w:line="360" w:lineRule="auto"/>
              <w:jc w:val="left"/>
            </w:pPr>
            <w:r/>
            <w:r>
              <w:rPr>
                <w:rFonts w:ascii="Times New Roman" w:hAnsi="Times New Roman"/>
                <w:b w:val="0"/>
                <w:sz w:val="18"/>
              </w:rPr>
              <w:t>Bajo</w:t>
            </w:r>
          </w:p>
        </w:tc>
      </w:tr>
      <w:tr>
        <w:tc>
          <w:tcPr>
            <w:tcW w:type="dxa" w:w="2340"/>
          </w:tcPr>
          <w:p>
            <w:pPr>
              <w:spacing w:line="360" w:lineRule="auto"/>
              <w:jc w:val="left"/>
            </w:pPr>
            <w:r/>
            <w:r>
              <w:rPr>
                <w:rFonts w:ascii="Times New Roman" w:hAnsi="Times New Roman"/>
                <w:b w:val="0"/>
                <w:sz w:val="18"/>
              </w:rPr>
              <w:t>Modo edición</w:t>
            </w:r>
          </w:p>
        </w:tc>
        <w:tc>
          <w:tcPr>
            <w:tcW w:type="dxa" w:w="2340"/>
          </w:tcPr>
          <w:p>
            <w:pPr>
              <w:spacing w:line="360" w:lineRule="auto"/>
              <w:jc w:val="left"/>
            </w:pPr>
            <w:r/>
            <w:r>
              <w:rPr>
                <w:rFonts w:ascii="Times New Roman" w:hAnsi="Times New Roman"/>
                <w:b w:val="0"/>
                <w:sz w:val="18"/>
              </w:rPr>
              <w:t>Variable editandoIndex y cambio dinámico de botón.</w:t>
            </w:r>
          </w:p>
        </w:tc>
        <w:tc>
          <w:tcPr>
            <w:tcW w:type="dxa" w:w="2340"/>
          </w:tcPr>
          <w:p>
            <w:pPr>
              <w:spacing w:line="360" w:lineRule="auto"/>
              <w:jc w:val="left"/>
            </w:pPr>
            <w:r/>
            <w:r>
              <w:rPr>
                <w:rFonts w:ascii="Times New Roman" w:hAnsi="Times New Roman"/>
                <w:b w:val="0"/>
                <w:sz w:val="18"/>
              </w:rPr>
              <w:t>Sincronización de índices durante eliminaciones simultáneas.</w:t>
            </w:r>
          </w:p>
        </w:tc>
        <w:tc>
          <w:tcPr>
            <w:tcW w:type="dxa" w:w="2340"/>
          </w:tcPr>
          <w:p>
            <w:pPr>
              <w:spacing w:line="360" w:lineRule="auto"/>
              <w:jc w:val="left"/>
            </w:pPr>
            <w:r/>
            <w:r>
              <w:rPr>
                <w:rFonts w:ascii="Times New Roman" w:hAnsi="Times New Roman"/>
                <w:b w:val="0"/>
                <w:sz w:val="18"/>
              </w:rPr>
              <w:t>Alto</w:t>
            </w:r>
          </w:p>
        </w:tc>
      </w:tr>
      <w:tr>
        <w:tc>
          <w:tcPr>
            <w:tcW w:type="dxa" w:w="2340"/>
          </w:tcPr>
          <w:p>
            <w:pPr>
              <w:spacing w:line="360" w:lineRule="auto"/>
              <w:jc w:val="left"/>
            </w:pPr>
            <w:r/>
            <w:r>
              <w:rPr>
                <w:rFonts w:ascii="Times New Roman" w:hAnsi="Times New Roman"/>
                <w:b w:val="0"/>
                <w:sz w:val="18"/>
              </w:rPr>
              <w:t>Eliminación</w:t>
            </w:r>
          </w:p>
        </w:tc>
        <w:tc>
          <w:tcPr>
            <w:tcW w:type="dxa" w:w="2340"/>
          </w:tcPr>
          <w:p>
            <w:pPr>
              <w:spacing w:line="360" w:lineRule="auto"/>
              <w:jc w:val="left"/>
            </w:pPr>
            <w:r/>
            <w:r>
              <w:rPr>
                <w:rFonts w:ascii="Times New Roman" w:hAnsi="Times New Roman"/>
                <w:b w:val="0"/>
                <w:sz w:val="18"/>
              </w:rPr>
              <w:t>SweetAlert2 con promesas para confirmar antes de splice.</w:t>
            </w:r>
          </w:p>
        </w:tc>
        <w:tc>
          <w:tcPr>
            <w:tcW w:type="dxa" w:w="2340"/>
          </w:tcPr>
          <w:p>
            <w:pPr>
              <w:spacing w:line="360" w:lineRule="auto"/>
              <w:jc w:val="left"/>
            </w:pPr>
            <w:r/>
            <w:r>
              <w:rPr>
                <w:rFonts w:ascii="Times New Roman" w:hAnsi="Times New Roman"/>
                <w:b w:val="0"/>
                <w:sz w:val="18"/>
              </w:rPr>
              <w:t>Asincronía de promesas requirió manejo dentro de .then.</w:t>
            </w:r>
          </w:p>
        </w:tc>
        <w:tc>
          <w:tcPr>
            <w:tcW w:type="dxa" w:w="2340"/>
          </w:tcPr>
          <w:p>
            <w:pPr>
              <w:spacing w:line="360" w:lineRule="auto"/>
              <w:jc w:val="left"/>
            </w:pPr>
            <w:r/>
            <w:r>
              <w:rPr>
                <w:rFonts w:ascii="Times New Roman" w:hAnsi="Times New Roman"/>
                <w:b w:val="0"/>
                <w:sz w:val="18"/>
              </w:rPr>
              <w:t>Medio</w:t>
            </w:r>
          </w:p>
        </w:tc>
      </w:tr>
      <w:tr>
        <w:tc>
          <w:tcPr>
            <w:tcW w:type="dxa" w:w="2340"/>
          </w:tcPr>
          <w:p>
            <w:pPr>
              <w:spacing w:line="360" w:lineRule="auto"/>
              <w:jc w:val="left"/>
            </w:pPr>
            <w:r/>
            <w:r>
              <w:rPr>
                <w:rFonts w:ascii="Times New Roman" w:hAnsi="Times New Roman"/>
                <w:b w:val="0"/>
                <w:sz w:val="18"/>
              </w:rPr>
              <w:t>Filtros Excel</w:t>
            </w:r>
          </w:p>
        </w:tc>
        <w:tc>
          <w:tcPr>
            <w:tcW w:type="dxa" w:w="2340"/>
          </w:tcPr>
          <w:p>
            <w:pPr>
              <w:spacing w:line="360" w:lineRule="auto"/>
              <w:jc w:val="left"/>
            </w:pPr>
            <w:r/>
            <w:r>
              <w:rPr>
                <w:rFonts w:ascii="Times New Roman" w:hAnsi="Times New Roman"/>
                <w:b w:val="0"/>
                <w:sz w:val="18"/>
              </w:rPr>
              <w:t>Tres campos de filtro con evento input/change en tiempo real.</w:t>
            </w:r>
          </w:p>
        </w:tc>
        <w:tc>
          <w:tcPr>
            <w:tcW w:type="dxa" w:w="2340"/>
          </w:tcPr>
          <w:p>
            <w:pPr>
              <w:spacing w:line="360" w:lineRule="auto"/>
              <w:jc w:val="left"/>
            </w:pPr>
            <w:r/>
            <w:r>
              <w:rPr>
                <w:rFonts w:ascii="Times New Roman" w:hAnsi="Times New Roman"/>
                <w:b w:val="0"/>
                <w:sz w:val="18"/>
              </w:rPr>
              <w:t>Lógica AND combinada de tres filtros simultáneos.</w:t>
            </w:r>
          </w:p>
        </w:tc>
        <w:tc>
          <w:tcPr>
            <w:tcW w:type="dxa" w:w="2340"/>
          </w:tcPr>
          <w:p>
            <w:pPr>
              <w:spacing w:line="360" w:lineRule="auto"/>
              <w:jc w:val="left"/>
            </w:pPr>
            <w:r/>
            <w:r>
              <w:rPr>
                <w:rFonts w:ascii="Times New Roman" w:hAnsi="Times New Roman"/>
                <w:b w:val="0"/>
                <w:sz w:val="18"/>
              </w:rPr>
              <w:t>Alto</w:t>
            </w:r>
          </w:p>
        </w:tc>
      </w:tr>
      <w:tr>
        <w:tc>
          <w:tcPr>
            <w:tcW w:type="dxa" w:w="2340"/>
          </w:tcPr>
          <w:p>
            <w:pPr>
              <w:spacing w:line="360" w:lineRule="auto"/>
              <w:jc w:val="left"/>
            </w:pPr>
            <w:r/>
            <w:r>
              <w:rPr>
                <w:rFonts w:ascii="Times New Roman" w:hAnsi="Times New Roman"/>
                <w:b w:val="0"/>
                <w:sz w:val="18"/>
              </w:rPr>
              <w:t>Validación regex</w:t>
            </w:r>
          </w:p>
        </w:tc>
        <w:tc>
          <w:tcPr>
            <w:tcW w:type="dxa" w:w="2340"/>
          </w:tcPr>
          <w:p>
            <w:pPr>
              <w:spacing w:line="360" w:lineRule="auto"/>
              <w:jc w:val="left"/>
            </w:pPr>
            <w:r/>
            <w:r>
              <w:rPr>
                <w:rFonts w:ascii="Times New Roman" w:hAnsi="Times New Roman"/>
                <w:b w:val="0"/>
                <w:sz w:val="18"/>
              </w:rPr>
              <w:t>Expresión regular que reemplaza caracteres no alfabéticos.</w:t>
            </w:r>
          </w:p>
        </w:tc>
        <w:tc>
          <w:tcPr>
            <w:tcW w:type="dxa" w:w="2340"/>
          </w:tcPr>
          <w:p>
            <w:pPr>
              <w:spacing w:line="360" w:lineRule="auto"/>
              <w:jc w:val="left"/>
            </w:pPr>
            <w:r/>
            <w:r>
              <w:rPr>
                <w:rFonts w:ascii="Times New Roman" w:hAnsi="Times New Roman"/>
                <w:b w:val="0"/>
                <w:sz w:val="18"/>
              </w:rPr>
              <w:t>Incluir soporte para tildes y ñ en la regex.</w:t>
            </w:r>
          </w:p>
        </w:tc>
        <w:tc>
          <w:tcPr>
            <w:tcW w:type="dxa" w:w="2340"/>
          </w:tcPr>
          <w:p>
            <w:pPr>
              <w:spacing w:line="360" w:lineRule="auto"/>
              <w:jc w:val="left"/>
            </w:pPr>
            <w:r/>
            <w:r>
              <w:rPr>
                <w:rFonts w:ascii="Times New Roman" w:hAnsi="Times New Roman"/>
                <w:b w:val="0"/>
                <w:sz w:val="18"/>
              </w:rPr>
              <w:t>Medio</w:t>
            </w:r>
          </w:p>
        </w:tc>
      </w:tr>
      <w:tr>
        <w:tc>
          <w:tcPr>
            <w:tcW w:type="dxa" w:w="2340"/>
          </w:tcPr>
          <w:p>
            <w:pPr>
              <w:spacing w:line="360" w:lineRule="auto"/>
              <w:jc w:val="left"/>
            </w:pPr>
            <w:r/>
            <w:r>
              <w:rPr>
                <w:rFonts w:ascii="Times New Roman" w:hAnsi="Times New Roman"/>
                <w:b w:val="0"/>
                <w:sz w:val="18"/>
              </w:rPr>
              <w:t>Toastify</w:t>
            </w:r>
          </w:p>
        </w:tc>
        <w:tc>
          <w:tcPr>
            <w:tcW w:type="dxa" w:w="2340"/>
          </w:tcPr>
          <w:p>
            <w:pPr>
              <w:spacing w:line="360" w:lineRule="auto"/>
              <w:jc w:val="left"/>
            </w:pPr>
            <w:r/>
            <w:r>
              <w:rPr>
                <w:rFonts w:ascii="Times New Roman" w:hAnsi="Times New Roman"/>
                <w:b w:val="0"/>
                <w:sz w:val="18"/>
              </w:rPr>
              <w:t>Notificaciones con configuración de texto y estilo por operación.</w:t>
            </w:r>
          </w:p>
        </w:tc>
        <w:tc>
          <w:tcPr>
            <w:tcW w:type="dxa" w:w="2340"/>
          </w:tcPr>
          <w:p>
            <w:pPr>
              <w:spacing w:line="360" w:lineRule="auto"/>
              <w:jc w:val="left"/>
            </w:pPr>
            <w:r/>
            <w:r>
              <w:rPr>
                <w:rFonts w:ascii="Times New Roman" w:hAnsi="Times New Roman"/>
                <w:b w:val="0"/>
                <w:sz w:val="18"/>
              </w:rPr>
              <w:t>API intuitiva y documentada.</w:t>
            </w:r>
          </w:p>
        </w:tc>
        <w:tc>
          <w:tcPr>
            <w:tcW w:type="dxa" w:w="2340"/>
          </w:tcPr>
          <w:p>
            <w:pPr>
              <w:spacing w:line="360" w:lineRule="auto"/>
              <w:jc w:val="left"/>
            </w:pPr>
            <w:r/>
            <w:r>
              <w:rPr>
                <w:rFonts w:ascii="Times New Roman" w:hAnsi="Times New Roman"/>
                <w:b w:val="0"/>
                <w:sz w:val="18"/>
              </w:rPr>
              <w:t>Bajo</w:t>
            </w:r>
          </w:p>
        </w:tc>
      </w:tr>
    </w:tbl>
    <w:p>
      <w:pPr>
        <w:spacing w:line="480" w:lineRule="auto" w:after="0"/>
        <w:ind w:firstLine="720"/>
      </w:pPr>
      <w:r>
        <w:rPr>
          <w:rFonts w:ascii="Times New Roman" w:hAnsi="Times New Roman"/>
          <w:b w:val="0"/>
          <w:i w:val="0"/>
          <w:sz w:val="24"/>
        </w:rPr>
        <w:t>Las funcionalidades que resultaron más sencillas de implementar fueron la declaración del arreglo global, la visualización del modal con JSON y la integración de Toastify, ya que dependen de APIs bien documentadas y de uso común. Por otro lado, el modo de edición y los filtros inline representaron los desafíos técnicos más significativos, pues requirieron manejar estados múltiples y sincronizar la vista con la fuente de datos de manera consistente.</w:t>
      </w:r>
    </w:p>
    <w:p>
      <w:r>
        <w:br w:type="page"/>
      </w:r>
    </w:p>
    <w:p>
      <w:pPr>
        <w:spacing w:before="360" w:after="120" w:line="480" w:lineRule="auto"/>
        <w:jc w:val="center"/>
      </w:pPr>
      <w:r>
        <w:rPr>
          <w:rFonts w:ascii="Times New Roman" w:hAnsi="Times New Roman"/>
          <w:b/>
          <w:sz w:val="28"/>
        </w:rPr>
        <w:t>Gráficas o Fotografías</w:t>
      </w:r>
    </w:p>
    <w:p>
      <w:pPr>
        <w:spacing w:line="480" w:lineRule="auto" w:after="0"/>
        <w:ind w:firstLine="720"/>
      </w:pPr>
      <w:r>
        <w:rPr>
          <w:rFonts w:ascii="Times New Roman" w:hAnsi="Times New Roman"/>
          <w:b w:val="0"/>
          <w:i w:val="0"/>
          <w:sz w:val="24"/>
        </w:rPr>
        <w:t>Las siguientes capturas ilustran el funcionamiento visual del sistema en diferentes escenarios de uso.</w:t>
      </w:r>
    </w:p>
    <w:p>
      <w:pPr>
        <w:spacing w:line="480" w:lineRule="auto" w:before="120"/>
        <w:jc w:val="center"/>
      </w:pPr>
      <w:r>
        <w:rPr>
          <w:rFonts w:ascii="Times New Roman" w:hAnsi="Times New Roman"/>
          <w:i/>
          <w:sz w:val="22"/>
        </w:rPr>
        <w:t>Figura 10. Resultado visual del sistema con formulario de registro, tabla dinámica y filtros inline.</w:t>
      </w:r>
    </w:p>
    <w:p>
      <w:pPr>
        <w:spacing w:line="480" w:lineRule="auto"/>
        <w:ind w:firstLine="0"/>
        <w:jc w:val="both"/>
      </w:pPr>
      <w:r>
        <w:rPr>
          <w:rFonts w:ascii="Times New Roman" w:hAnsi="Times New Roman"/>
          <w:i/>
          <w:sz w:val="22"/>
        </w:rPr>
        <w:t xml:space="preserve">Nota: </w:t>
      </w:r>
      <w:r>
        <w:rPr>
          <w:rFonts w:ascii="Times New Roman" w:hAnsi="Times New Roman"/>
          <w:i/>
          <w:sz w:val="22"/>
        </w:rPr>
        <w:t>La imagen muestra la interfaz completa de la aplicación con el formulario de entrada en la parte superior, los botones de acción, el indicador del total de estudiantes y la tabla con filtros en el encabezado. Cada columna dispone de un campo de filtrado independiente, al estilo de las hojas de cálculo de Excel.</w:t>
      </w:r>
    </w:p>
    <w:p>
      <w:pPr>
        <w:spacing w:line="480" w:lineRule="auto" w:after="0"/>
      </w:pPr>
    </w:p>
    <w:p>
      <w:pPr>
        <w:spacing w:line="480" w:lineRule="auto" w:before="120"/>
        <w:jc w:val="center"/>
      </w:pPr>
      <w:r>
        <w:rPr>
          <w:rFonts w:ascii="Times New Roman" w:hAnsi="Times New Roman"/>
          <w:i/>
          <w:sz w:val="22"/>
        </w:rPr>
        <w:t>Figura 11. Modal Bootstrap con visualización de datos en formato JSON.</w:t>
      </w:r>
    </w:p>
    <w:p>
      <w:pPr>
        <w:spacing w:line="480" w:lineRule="auto"/>
        <w:ind w:firstLine="0"/>
        <w:jc w:val="both"/>
      </w:pPr>
      <w:r>
        <w:rPr>
          <w:rFonts w:ascii="Times New Roman" w:hAnsi="Times New Roman"/>
          <w:i/>
          <w:sz w:val="22"/>
        </w:rPr>
        <w:t xml:space="preserve">Nota: </w:t>
      </w:r>
      <w:r>
        <w:rPr>
          <w:rFonts w:ascii="Times New Roman" w:hAnsi="Times New Roman"/>
          <w:i/>
          <w:sz w:val="22"/>
        </w:rPr>
        <w:t>La imagen presenta la ventana superpuesta que se genera al presionar el botón “Ver JSON”. El contenido se muestra sobre un fondo oscuro con texto blanco, simulando un visor de código con sangría automática generada por JSON.stringify.</w:t>
      </w:r>
    </w:p>
    <w:p>
      <w:pPr>
        <w:spacing w:line="480" w:lineRule="auto" w:after="0"/>
      </w:pPr>
    </w:p>
    <w:p>
      <w:pPr>
        <w:spacing w:line="480" w:lineRule="auto" w:before="120"/>
        <w:jc w:val="center"/>
      </w:pPr>
      <w:r>
        <w:rPr>
          <w:rFonts w:ascii="Times New Roman" w:hAnsi="Times New Roman"/>
          <w:i/>
          <w:sz w:val="22"/>
        </w:rPr>
        <w:t>Figura 12. Ventana de confirmación de eliminación generada por SweetAlert2.</w:t>
      </w:r>
    </w:p>
    <w:p>
      <w:pPr>
        <w:spacing w:line="480" w:lineRule="auto"/>
        <w:ind w:firstLine="0"/>
        <w:jc w:val="both"/>
      </w:pPr>
      <w:r>
        <w:rPr>
          <w:rFonts w:ascii="Times New Roman" w:hAnsi="Times New Roman"/>
          <w:i/>
          <w:sz w:val="22"/>
        </w:rPr>
        <w:t xml:space="preserve">Nota: </w:t>
      </w:r>
      <w:r>
        <w:rPr>
          <w:rFonts w:ascii="Times New Roman" w:hAnsi="Times New Roman"/>
          <w:i/>
          <w:sz w:val="22"/>
        </w:rPr>
        <w:t>La imagen evidencia la ventana modal estilizada que SweetAlert2 produce al presionar el botón “Eliminar” de cualquier fila. La interfaz incluye un icono de advertencia, un título interrogativo y dos botones de acción con colores diferenciados.</w:t>
      </w:r>
    </w:p>
    <w:p>
      <w:pPr>
        <w:spacing w:line="480" w:lineRule="auto" w:after="0"/>
      </w:pPr>
    </w:p>
    <w:p>
      <w:pPr>
        <w:spacing w:line="480" w:lineRule="auto" w:before="120"/>
        <w:jc w:val="center"/>
      </w:pPr>
      <w:r>
        <w:rPr>
          <w:rFonts w:ascii="Times New Roman" w:hAnsi="Times New Roman"/>
          <w:i/>
          <w:sz w:val="22"/>
        </w:rPr>
        <w:t>Figura 13. Notificaciones Toastify apareciendo en la esquina superior derecha.</w:t>
      </w:r>
    </w:p>
    <w:p>
      <w:pPr>
        <w:spacing w:line="480" w:lineRule="auto"/>
        <w:ind w:firstLine="0"/>
        <w:jc w:val="both"/>
      </w:pPr>
      <w:r>
        <w:rPr>
          <w:rFonts w:ascii="Times New Roman" w:hAnsi="Times New Roman"/>
          <w:i/>
          <w:sz w:val="22"/>
        </w:rPr>
        <w:t xml:space="preserve">Nota: </w:t>
      </w:r>
      <w:r>
        <w:rPr>
          <w:rFonts w:ascii="Times New Roman" w:hAnsi="Times New Roman"/>
          <w:i/>
          <w:sz w:val="22"/>
        </w:rPr>
        <w:t>La imagen muestra una notificación emergente con texto descriptivo y un degradado de color que indica la naturaleza de la operación realizada. Estas notificaciones se desvanecen automáticamente después de tres segundos.</w:t>
      </w:r>
    </w:p>
    <w:p>
      <w:r>
        <w:br w:type="page"/>
      </w:r>
    </w:p>
    <w:p>
      <w:pPr>
        <w:spacing w:before="360" w:after="120" w:line="480" w:lineRule="auto"/>
        <w:jc w:val="center"/>
      </w:pPr>
      <w:r>
        <w:rPr>
          <w:rFonts w:ascii="Times New Roman" w:hAnsi="Times New Roman"/>
          <w:b/>
          <w:sz w:val="28"/>
        </w:rPr>
        <w:t>Discusión</w:t>
      </w:r>
    </w:p>
    <w:p>
      <w:pPr>
        <w:spacing w:line="480" w:lineRule="auto" w:after="0"/>
        <w:ind w:firstLine="720"/>
      </w:pPr>
      <w:r>
        <w:rPr>
          <w:rFonts w:ascii="Times New Roman" w:hAnsi="Times New Roman"/>
          <w:b w:val="0"/>
          <w:i w:val="0"/>
          <w:sz w:val="24"/>
        </w:rPr>
        <w:t>Los resultados obtenidos en esta práctica corroboran de manera directa los fundamentos teóricos que describen el DOM como una estructura manipulable por programación. Flanagan (2011) plantea que el navegador construye un árbol de objetos a partir del HTML, y yo pude comprobar esta afirmación al observar cómo cada llamada a document.createElement generaba un nodo nuevo que, al insertarse con appendChild, modificaba la apariencia visual de la página sin recargarla. La separación entre la fuente de datos (el arreglo global) y su representación visual (la tabla HTML) resultó ser un patrón fundamental para mantener la integridad de la información y facilitar operaciones como la búsqueda y el filtrado.</w:t>
      </w:r>
    </w:p>
    <w:p>
      <w:pPr>
        <w:spacing w:line="480" w:lineRule="auto" w:after="0"/>
        <w:ind w:firstLine="720"/>
      </w:pPr>
      <w:r>
        <w:rPr>
          <w:rFonts w:ascii="Times New Roman" w:hAnsi="Times New Roman"/>
          <w:b w:val="0"/>
          <w:i w:val="0"/>
          <w:sz w:val="24"/>
        </w:rPr>
        <w:t>La implementación del modo de edición exigió un manejo cuidadoso del estado de la aplicación. En un principio, presentó la dificultad de que al eliminar un estudiante mientras otro se estaba editando, el índice almacenado quedaba apuntando a una posición incorrecta del arreglo. Esta situación se resolvió verificando si el índice de edición coincidía con el índice eliminado, y en caso afirmativo, restableciendo el estado a su valor inicial. Crockford (2008) advierte sobre la complejidad de manejar estados múltiples en aplicaciones JavaScript, y esta experiencia confirmó que un diseño cuidadoso de las variables de estado es esencial para evitar comportamientos inesperados.</w:t>
      </w:r>
    </w:p>
    <w:p>
      <w:pPr>
        <w:spacing w:line="480" w:lineRule="auto" w:after="0"/>
        <w:ind w:firstLine="720"/>
      </w:pPr>
      <w:r>
        <w:rPr>
          <w:rFonts w:ascii="Times New Roman" w:hAnsi="Times New Roman"/>
          <w:b w:val="0"/>
          <w:i w:val="0"/>
          <w:sz w:val="24"/>
        </w:rPr>
        <w:t>La integración de SweetAlert2 y Toastify aportó mejoras sustanciales en la experiencia visual. Las alertas nativas del navegador resultan básicas y poco personalizables, mientras que estas librerías permiten configurar colores, animaciones, iconos y duración de las notificaciones. SweetAlert2 en particular resultó valioso para las confirmaciones críticas como la eliminación de registros, donde un error del usuario podría provocar pérdida de datos. Toastify, por su parte, proporcionó retroalimentación inmediata sobre cada operación, reforzando la percepción de que el sistema responde de manera confiable a las acciones del usuario.</w:t>
      </w:r>
    </w:p>
    <w:p>
      <w:r>
        <w:br w:type="page"/>
      </w:r>
    </w:p>
    <w:p>
      <w:pPr>
        <w:spacing w:before="360" w:after="120" w:line="480" w:lineRule="auto"/>
        <w:jc w:val="center"/>
      </w:pPr>
      <w:r>
        <w:rPr>
          <w:rFonts w:ascii="Times New Roman" w:hAnsi="Times New Roman"/>
          <w:b/>
          <w:sz w:val="28"/>
        </w:rPr>
        <w:t>Conclusiones</w:t>
      </w:r>
    </w:p>
    <w:p>
      <w:pPr>
        <w:spacing w:line="480" w:lineRule="auto" w:after="0"/>
        <w:ind w:firstLine="720"/>
      </w:pPr>
      <w:r>
        <w:rPr>
          <w:rFonts w:ascii="Times New Roman" w:hAnsi="Times New Roman"/>
          <w:b w:val="0"/>
          <w:i w:val="0"/>
          <w:sz w:val="24"/>
        </w:rPr>
        <w:t>Desarrollé una aplicación web interactiva para el registro de estudiantes utilizando manipulación del DOM con JavaScript vanilla, construyendo un formulario de entrada, una tabla dinámica, un modal Bootstrap para visualización JSON y un sistema de filtros inline. El trabajo se ejecutó mediante métodos como getElementById, createElement, appendChild e innerHTML, combinados con el manejo de eventos click e input para lograr una interfaz que se actualiza en tiempo real. El propósito de comprender cómo JavaScript interactúa con el DOM se cumplió de manera efectiva, pues logré construir un sistema funcional donde cada acción del usuario provoca una respuesta visual inmediata sin recarga de página. El resultado más significativo fue la comprensión de cómo la separación entre datos y representación visual facilita el desarrollo y el mantenimiento del código.</w:t>
      </w:r>
    </w:p>
    <w:p>
      <w:pPr>
        <w:spacing w:line="480" w:lineRule="auto" w:after="0"/>
        <w:ind w:firstLine="720"/>
      </w:pPr>
      <w:r>
        <w:rPr>
          <w:rFonts w:ascii="Times New Roman" w:hAnsi="Times New Roman"/>
          <w:b w:val="0"/>
          <w:i w:val="0"/>
          <w:sz w:val="24"/>
        </w:rPr>
        <w:t>Implementé un arreglo global de objetos que almacena los registros de estudiantes y permite operaciones completas de CRUD (crear, leer, actualizar, eliminar), validando la entrada del usuario con expresiones regulares y manteniendo la integridad de los datos durante cada operación. La herramienta utilizada fue JavaScript vanilla apoyado en el framework Bootstrap 5.3.3 para el diseño responsivo y las librerías SweetAlert2 y Toastify para las notificaciones visuales. El propósito de determinar la utilidad de los arreglos de objetos como fuente de datos estructurada se alcanzó plenamente, ya que cada funcionalidad del sistema opera sobre el mismo arreglo central. Aprendí que la precisión en el manejo de índices y la sincronización entre el estado interno y la vista son aspectos críticos para evitar errores en aplicaciones de este tipo.</w:t>
      </w:r>
    </w:p>
    <w:p>
      <w:pPr>
        <w:spacing w:line="480" w:lineRule="auto" w:after="0"/>
        <w:ind w:firstLine="720"/>
      </w:pPr>
      <w:r>
        <w:rPr>
          <w:rFonts w:ascii="Times New Roman" w:hAnsi="Times New Roman"/>
          <w:b w:val="0"/>
          <w:i w:val="0"/>
          <w:sz w:val="24"/>
        </w:rPr>
        <w:t>Integré librerías externas (SweetAlert2 y Toastify) en el proyecto, evaluando cómo estas herramientas superan las capacidades nativas del navegador para mejorar la experiencia visual del usuario. SweetAlert2 se empleó para las confirmaciones de eliminación y limpieza total, mientras que Toastify generó notificaciones temporales para informar sobre cada operación. El propósito de evaluar la integración de librerías externas y su impacto en la calidad de la interfaz se cumplió al comparar la respuesta visual del sistema antes y después de su implementación. Los resultados muestran una mejora perceptible en la claridad de los mensajes, la estética de las alertas y la rapidez con que el usuario recibe retroalimentación. La lección más valiosa fue comprender que la selección adecuada de herramientas externas puede transformar una aplicación funcional en una aplicación pulida y profesional.</w:t>
      </w:r>
    </w:p>
    <w:p>
      <w:r>
        <w:br w:type="page"/>
      </w:r>
    </w:p>
    <w:p>
      <w:pPr>
        <w:spacing w:before="360" w:after="120" w:line="480" w:lineRule="auto"/>
        <w:jc w:val="center"/>
      </w:pPr>
      <w:r>
        <w:rPr>
          <w:rFonts w:ascii="Times New Roman" w:hAnsi="Times New Roman"/>
          <w:b/>
          <w:sz w:val="28"/>
        </w:rPr>
        <w:t>Glosario</w:t>
      </w:r>
    </w:p>
    <w:tbl>
      <w:tblPr>
        <w:tblStyle w:val="TableGrid"/>
        <w:tblW w:type="auto" w:w="0"/>
        <w:jc w:val="center"/>
        <w:tblLook w:firstColumn="1" w:firstRow="1" w:lastColumn="0" w:lastRow="0" w:noHBand="0" w:noVBand="1" w:val="04A0"/>
      </w:tblPr>
      <w:tblGrid>
        <w:gridCol w:w="4680"/>
        <w:gridCol w:w="4680"/>
      </w:tblGrid>
      <w:tr>
        <w:tc>
          <w:tcPr>
            <w:tcW w:type="dxa" w:w="4680"/>
            <w:shd w:fill="2C3E50" w:val="clear"/>
          </w:tcPr>
          <w:p>
            <w:pPr>
              <w:spacing w:line="360" w:lineRule="auto"/>
              <w:jc w:val="center"/>
            </w:pPr>
            <w:r/>
            <w:r>
              <w:rPr>
                <w:rFonts w:ascii="Times New Roman" w:hAnsi="Times New Roman"/>
                <w:b/>
                <w:color w:val="FFFFFF"/>
                <w:sz w:val="22"/>
              </w:rPr>
              <w:t>Término</w:t>
            </w:r>
          </w:p>
        </w:tc>
        <w:tc>
          <w:tcPr>
            <w:tcW w:type="dxa" w:w="4680"/>
            <w:shd w:fill="2C3E50" w:val="clear"/>
          </w:tcPr>
          <w:p>
            <w:pPr>
              <w:spacing w:line="360" w:lineRule="auto"/>
              <w:jc w:val="center"/>
            </w:pPr>
            <w:r/>
            <w:r>
              <w:rPr>
                <w:rFonts w:ascii="Times New Roman" w:hAnsi="Times New Roman"/>
                <w:b/>
                <w:color w:val="FFFFFF"/>
                <w:sz w:val="22"/>
              </w:rPr>
              <w:t>Definición</w:t>
            </w:r>
          </w:p>
        </w:tc>
      </w:tr>
      <w:tr>
        <w:tc>
          <w:tcPr>
            <w:tcW w:type="dxa" w:w="4680"/>
          </w:tcPr>
          <w:p>
            <w:pPr>
              <w:spacing w:line="360" w:lineRule="auto"/>
              <w:jc w:val="left"/>
            </w:pPr>
            <w:r/>
            <w:r>
              <w:rPr>
                <w:rFonts w:ascii="Times New Roman" w:hAnsi="Times New Roman"/>
                <w:b/>
                <w:sz w:val="20"/>
              </w:rPr>
              <w:t>DOM (Document Object Model)</w:t>
            </w:r>
          </w:p>
        </w:tc>
        <w:tc>
          <w:tcPr>
            <w:tcW w:type="dxa" w:w="4680"/>
          </w:tcPr>
          <w:p>
            <w:pPr>
              <w:spacing w:line="360" w:lineRule="auto"/>
              <w:jc w:val="left"/>
            </w:pPr>
            <w:r/>
            <w:r>
              <w:rPr>
                <w:rFonts w:ascii="Times New Roman" w:hAnsi="Times New Roman"/>
                <w:b w:val="0"/>
                <w:sz w:val="20"/>
              </w:rPr>
              <w:t>Representación en forma de árbol del documento HTML que el navegador genera al cargar una página web, donde cada elemento se convierte en un nodo accesible por programación.</w:t>
            </w:r>
          </w:p>
        </w:tc>
      </w:tr>
      <w:tr>
        <w:tc>
          <w:tcPr>
            <w:tcW w:type="dxa" w:w="4680"/>
          </w:tcPr>
          <w:p>
            <w:pPr>
              <w:spacing w:line="360" w:lineRule="auto"/>
              <w:jc w:val="left"/>
            </w:pPr>
            <w:r/>
            <w:r>
              <w:rPr>
                <w:rFonts w:ascii="Times New Roman" w:hAnsi="Times New Roman"/>
                <w:b/>
                <w:sz w:val="20"/>
              </w:rPr>
              <w:t>Nodo</w:t>
            </w:r>
          </w:p>
        </w:tc>
        <w:tc>
          <w:tcPr>
            <w:tcW w:type="dxa" w:w="4680"/>
          </w:tcPr>
          <w:p>
            <w:pPr>
              <w:spacing w:line="360" w:lineRule="auto"/>
              <w:jc w:val="left"/>
            </w:pPr>
            <w:r/>
            <w:r>
              <w:rPr>
                <w:rFonts w:ascii="Times New Roman" w:hAnsi="Times New Roman"/>
                <w:b w:val="0"/>
                <w:sz w:val="20"/>
              </w:rPr>
              <w:t>Cada uno de los elementos que componen el árbol del DOM, incluyendo etiquetas HTML, atributos, textos y comentarios.</w:t>
            </w:r>
          </w:p>
        </w:tc>
      </w:tr>
      <w:tr>
        <w:tc>
          <w:tcPr>
            <w:tcW w:type="dxa" w:w="4680"/>
          </w:tcPr>
          <w:p>
            <w:pPr>
              <w:spacing w:line="360" w:lineRule="auto"/>
              <w:jc w:val="left"/>
            </w:pPr>
            <w:r/>
            <w:r>
              <w:rPr>
                <w:rFonts w:ascii="Times New Roman" w:hAnsi="Times New Roman"/>
                <w:b/>
                <w:sz w:val="20"/>
              </w:rPr>
              <w:t>getElementById</w:t>
            </w:r>
          </w:p>
        </w:tc>
        <w:tc>
          <w:tcPr>
            <w:tcW w:type="dxa" w:w="4680"/>
          </w:tcPr>
          <w:p>
            <w:pPr>
              <w:spacing w:line="360" w:lineRule="auto"/>
              <w:jc w:val="left"/>
            </w:pPr>
            <w:r/>
            <w:r>
              <w:rPr>
                <w:rFonts w:ascii="Times New Roman" w:hAnsi="Times New Roman"/>
                <w:b w:val="0"/>
                <w:sz w:val="20"/>
              </w:rPr>
              <w:t>Método del objeto document que localiza y retorna un elemento HTML a partir del valor de su atributo id.</w:t>
            </w:r>
          </w:p>
        </w:tc>
      </w:tr>
      <w:tr>
        <w:tc>
          <w:tcPr>
            <w:tcW w:type="dxa" w:w="4680"/>
          </w:tcPr>
          <w:p>
            <w:pPr>
              <w:spacing w:line="360" w:lineRule="auto"/>
              <w:jc w:val="left"/>
            </w:pPr>
            <w:r/>
            <w:r>
              <w:rPr>
                <w:rFonts w:ascii="Times New Roman" w:hAnsi="Times New Roman"/>
                <w:b/>
                <w:sz w:val="20"/>
              </w:rPr>
              <w:t>createElement</w:t>
            </w:r>
          </w:p>
        </w:tc>
        <w:tc>
          <w:tcPr>
            <w:tcW w:type="dxa" w:w="4680"/>
          </w:tcPr>
          <w:p>
            <w:pPr>
              <w:spacing w:line="360" w:lineRule="auto"/>
              <w:jc w:val="left"/>
            </w:pPr>
            <w:r/>
            <w:r>
              <w:rPr>
                <w:rFonts w:ascii="Times New Roman" w:hAnsi="Times New Roman"/>
                <w:b w:val="0"/>
                <w:sz w:val="20"/>
              </w:rPr>
              <w:t>Método que genera un nuevo nodo del tipo especificado sin insertarlo en el DOM.</w:t>
            </w:r>
          </w:p>
        </w:tc>
      </w:tr>
      <w:tr>
        <w:tc>
          <w:tcPr>
            <w:tcW w:type="dxa" w:w="4680"/>
          </w:tcPr>
          <w:p>
            <w:pPr>
              <w:spacing w:line="360" w:lineRule="auto"/>
              <w:jc w:val="left"/>
            </w:pPr>
            <w:r/>
            <w:r>
              <w:rPr>
                <w:rFonts w:ascii="Times New Roman" w:hAnsi="Times New Roman"/>
                <w:b/>
                <w:sz w:val="20"/>
              </w:rPr>
              <w:t>appendChild</w:t>
            </w:r>
          </w:p>
        </w:tc>
        <w:tc>
          <w:tcPr>
            <w:tcW w:type="dxa" w:w="4680"/>
          </w:tcPr>
          <w:p>
            <w:pPr>
              <w:spacing w:line="360" w:lineRule="auto"/>
              <w:jc w:val="left"/>
            </w:pPr>
            <w:r/>
            <w:r>
              <w:rPr>
                <w:rFonts w:ascii="Times New Roman" w:hAnsi="Times New Roman"/>
                <w:b w:val="0"/>
                <w:sz w:val="20"/>
              </w:rPr>
              <w:t>Método que inserta un nodo como hijo al final de un elemento padre, modificando la estructura del árbol DOM.</w:t>
            </w:r>
          </w:p>
        </w:tc>
      </w:tr>
      <w:tr>
        <w:tc>
          <w:tcPr>
            <w:tcW w:type="dxa" w:w="4680"/>
          </w:tcPr>
          <w:p>
            <w:pPr>
              <w:spacing w:line="360" w:lineRule="auto"/>
              <w:jc w:val="left"/>
            </w:pPr>
            <w:r/>
            <w:r>
              <w:rPr>
                <w:rFonts w:ascii="Times New Roman" w:hAnsi="Times New Roman"/>
                <w:b/>
                <w:sz w:val="20"/>
              </w:rPr>
              <w:t>innerHTML</w:t>
            </w:r>
          </w:p>
        </w:tc>
        <w:tc>
          <w:tcPr>
            <w:tcW w:type="dxa" w:w="4680"/>
          </w:tcPr>
          <w:p>
            <w:pPr>
              <w:spacing w:line="360" w:lineRule="auto"/>
              <w:jc w:val="left"/>
            </w:pPr>
            <w:r/>
            <w:r>
              <w:rPr>
                <w:rFonts w:ascii="Times New Roman" w:hAnsi="Times New Roman"/>
                <w:b w:val="0"/>
                <w:sz w:val="20"/>
              </w:rPr>
              <w:t>Propiedad que permite leer o escribir el contenido HTML de un elemento.</w:t>
            </w:r>
          </w:p>
        </w:tc>
      </w:tr>
      <w:tr>
        <w:tc>
          <w:tcPr>
            <w:tcW w:type="dxa" w:w="4680"/>
          </w:tcPr>
          <w:p>
            <w:pPr>
              <w:spacing w:line="360" w:lineRule="auto"/>
              <w:jc w:val="left"/>
            </w:pPr>
            <w:r/>
            <w:r>
              <w:rPr>
                <w:rFonts w:ascii="Times New Roman" w:hAnsi="Times New Roman"/>
                <w:b/>
                <w:sz w:val="20"/>
              </w:rPr>
              <w:t>textContent</w:t>
            </w:r>
          </w:p>
        </w:tc>
        <w:tc>
          <w:tcPr>
            <w:tcW w:type="dxa" w:w="4680"/>
          </w:tcPr>
          <w:p>
            <w:pPr>
              <w:spacing w:line="360" w:lineRule="auto"/>
              <w:jc w:val="left"/>
            </w:pPr>
            <w:r/>
            <w:r>
              <w:rPr>
                <w:rFonts w:ascii="Times New Roman" w:hAnsi="Times New Roman"/>
                <w:b w:val="0"/>
                <w:sz w:val="20"/>
              </w:rPr>
              <w:t>Propiedad que permite leer o escribir el contenido textual plano de un elemento.</w:t>
            </w:r>
          </w:p>
        </w:tc>
      </w:tr>
      <w:tr>
        <w:tc>
          <w:tcPr>
            <w:tcW w:type="dxa" w:w="4680"/>
          </w:tcPr>
          <w:p>
            <w:pPr>
              <w:spacing w:line="360" w:lineRule="auto"/>
              <w:jc w:val="left"/>
            </w:pPr>
            <w:r/>
            <w:r>
              <w:rPr>
                <w:rFonts w:ascii="Times New Roman" w:hAnsi="Times New Roman"/>
                <w:b/>
                <w:sz w:val="20"/>
              </w:rPr>
              <w:t>addEventListener</w:t>
            </w:r>
          </w:p>
        </w:tc>
        <w:tc>
          <w:tcPr>
            <w:tcW w:type="dxa" w:w="4680"/>
          </w:tcPr>
          <w:p>
            <w:pPr>
              <w:spacing w:line="360" w:lineRule="auto"/>
              <w:jc w:val="left"/>
            </w:pPr>
            <w:r/>
            <w:r>
              <w:rPr>
                <w:rFonts w:ascii="Times New Roman" w:hAnsi="Times New Roman"/>
                <w:b w:val="0"/>
                <w:sz w:val="20"/>
              </w:rPr>
              <w:t>Método que asocia una función a un evento específico de un elemento.</w:t>
            </w:r>
          </w:p>
        </w:tc>
      </w:tr>
      <w:tr>
        <w:tc>
          <w:tcPr>
            <w:tcW w:type="dxa" w:w="4680"/>
          </w:tcPr>
          <w:p>
            <w:pPr>
              <w:spacing w:line="360" w:lineRule="auto"/>
              <w:jc w:val="left"/>
            </w:pPr>
            <w:r/>
            <w:r>
              <w:rPr>
                <w:rFonts w:ascii="Times New Roman" w:hAnsi="Times New Roman"/>
                <w:b/>
                <w:sz w:val="20"/>
              </w:rPr>
              <w:t>Evento click</w:t>
            </w:r>
          </w:p>
        </w:tc>
        <w:tc>
          <w:tcPr>
            <w:tcW w:type="dxa" w:w="4680"/>
          </w:tcPr>
          <w:p>
            <w:pPr>
              <w:spacing w:line="360" w:lineRule="auto"/>
              <w:jc w:val="left"/>
            </w:pPr>
            <w:r/>
            <w:r>
              <w:rPr>
                <w:rFonts w:ascii="Times New Roman" w:hAnsi="Times New Roman"/>
                <w:b w:val="0"/>
                <w:sz w:val="20"/>
              </w:rPr>
              <w:t>Señal que se genera cuando el usuario presiona y suelta el botón del ratón sobre un elemento.</w:t>
            </w:r>
          </w:p>
        </w:tc>
      </w:tr>
      <w:tr>
        <w:tc>
          <w:tcPr>
            <w:tcW w:type="dxa" w:w="4680"/>
          </w:tcPr>
          <w:p>
            <w:pPr>
              <w:spacing w:line="360" w:lineRule="auto"/>
              <w:jc w:val="left"/>
            </w:pPr>
            <w:r/>
            <w:r>
              <w:rPr>
                <w:rFonts w:ascii="Times New Roman" w:hAnsi="Times New Roman"/>
                <w:b/>
                <w:sz w:val="20"/>
              </w:rPr>
              <w:t>Arreglo (Array)</w:t>
            </w:r>
          </w:p>
        </w:tc>
        <w:tc>
          <w:tcPr>
            <w:tcW w:type="dxa" w:w="4680"/>
          </w:tcPr>
          <w:p>
            <w:pPr>
              <w:spacing w:line="360" w:lineRule="auto"/>
              <w:jc w:val="left"/>
            </w:pPr>
            <w:r/>
            <w:r>
              <w:rPr>
                <w:rFonts w:ascii="Times New Roman" w:hAnsi="Times New Roman"/>
                <w:b w:val="0"/>
                <w:sz w:val="20"/>
              </w:rPr>
              <w:t>Estructura de datos que almacena una colección ordenada de elementos, accedidos por su posición.</w:t>
            </w:r>
          </w:p>
        </w:tc>
      </w:tr>
      <w:tr>
        <w:tc>
          <w:tcPr>
            <w:tcW w:type="dxa" w:w="4680"/>
          </w:tcPr>
          <w:p>
            <w:pPr>
              <w:spacing w:line="360" w:lineRule="auto"/>
              <w:jc w:val="left"/>
            </w:pPr>
            <w:r/>
            <w:r>
              <w:rPr>
                <w:rFonts w:ascii="Times New Roman" w:hAnsi="Times New Roman"/>
                <w:b/>
                <w:sz w:val="20"/>
              </w:rPr>
              <w:t>JSON.stringify</w:t>
            </w:r>
          </w:p>
        </w:tc>
        <w:tc>
          <w:tcPr>
            <w:tcW w:type="dxa" w:w="4680"/>
          </w:tcPr>
          <w:p>
            <w:pPr>
              <w:spacing w:line="360" w:lineRule="auto"/>
              <w:jc w:val="left"/>
            </w:pPr>
            <w:r/>
            <w:r>
              <w:rPr>
                <w:rFonts w:ascii="Times New Roman" w:hAnsi="Times New Roman"/>
                <w:b w:val="0"/>
                <w:sz w:val="20"/>
              </w:rPr>
              <w:t>Método de JavaScript que convierte un objeto o arreglo en una cadena de texto con formato JSON.</w:t>
            </w:r>
          </w:p>
        </w:tc>
      </w:tr>
      <w:tr>
        <w:tc>
          <w:tcPr>
            <w:tcW w:type="dxa" w:w="4680"/>
          </w:tcPr>
          <w:p>
            <w:pPr>
              <w:spacing w:line="360" w:lineRule="auto"/>
              <w:jc w:val="left"/>
            </w:pPr>
            <w:r/>
            <w:r>
              <w:rPr>
                <w:rFonts w:ascii="Times New Roman" w:hAnsi="Times New Roman"/>
                <w:b/>
                <w:sz w:val="20"/>
              </w:rPr>
              <w:t>Bootstrap</w:t>
            </w:r>
          </w:p>
        </w:tc>
        <w:tc>
          <w:tcPr>
            <w:tcW w:type="dxa" w:w="4680"/>
          </w:tcPr>
          <w:p>
            <w:pPr>
              <w:spacing w:line="360" w:lineRule="auto"/>
              <w:jc w:val="left"/>
            </w:pPr>
            <w:r/>
            <w:r>
              <w:rPr>
                <w:rFonts w:ascii="Times New Roman" w:hAnsi="Times New Roman"/>
                <w:b w:val="0"/>
                <w:sz w:val="20"/>
              </w:rPr>
              <w:t>Framework CSS de código abierto que proporciona componentes preestilizados para el diseño responsivo.</w:t>
            </w:r>
          </w:p>
        </w:tc>
      </w:tr>
      <w:tr>
        <w:tc>
          <w:tcPr>
            <w:tcW w:type="dxa" w:w="4680"/>
          </w:tcPr>
          <w:p>
            <w:pPr>
              <w:spacing w:line="360" w:lineRule="auto"/>
              <w:jc w:val="left"/>
            </w:pPr>
            <w:r/>
            <w:r>
              <w:rPr>
                <w:rFonts w:ascii="Times New Roman" w:hAnsi="Times New Roman"/>
                <w:b/>
                <w:sz w:val="20"/>
              </w:rPr>
              <w:t>Modal</w:t>
            </w:r>
          </w:p>
        </w:tc>
        <w:tc>
          <w:tcPr>
            <w:tcW w:type="dxa" w:w="4680"/>
          </w:tcPr>
          <w:p>
            <w:pPr>
              <w:spacing w:line="360" w:lineRule="auto"/>
              <w:jc w:val="left"/>
            </w:pPr>
            <w:r/>
            <w:r>
              <w:rPr>
                <w:rFonts w:ascii="Times New Roman" w:hAnsi="Times New Roman"/>
                <w:b w:val="0"/>
                <w:sz w:val="20"/>
              </w:rPr>
              <w:t>Componente de interfaz que se superpone sobre el contenido principal, requiriendo interacción para cerrarse.</w:t>
            </w:r>
          </w:p>
        </w:tc>
      </w:tr>
      <w:tr>
        <w:tc>
          <w:tcPr>
            <w:tcW w:type="dxa" w:w="4680"/>
          </w:tcPr>
          <w:p>
            <w:pPr>
              <w:spacing w:line="360" w:lineRule="auto"/>
              <w:jc w:val="left"/>
            </w:pPr>
            <w:r/>
            <w:r>
              <w:rPr>
                <w:rFonts w:ascii="Times New Roman" w:hAnsi="Times New Roman"/>
                <w:b/>
                <w:sz w:val="20"/>
              </w:rPr>
              <w:t>SweetAlert2</w:t>
            </w:r>
          </w:p>
        </w:tc>
        <w:tc>
          <w:tcPr>
            <w:tcW w:type="dxa" w:w="4680"/>
          </w:tcPr>
          <w:p>
            <w:pPr>
              <w:spacing w:line="360" w:lineRule="auto"/>
              <w:jc w:val="left"/>
            </w:pPr>
            <w:r/>
            <w:r>
              <w:rPr>
                <w:rFonts w:ascii="Times New Roman" w:hAnsi="Times New Roman"/>
                <w:b w:val="0"/>
                <w:sz w:val="20"/>
              </w:rPr>
              <w:t>Librería de JavaScript que reemplaza las alertas nativas por ventanas modales estilizadas.</w:t>
            </w:r>
          </w:p>
        </w:tc>
      </w:tr>
      <w:tr>
        <w:tc>
          <w:tcPr>
            <w:tcW w:type="dxa" w:w="4680"/>
          </w:tcPr>
          <w:p>
            <w:pPr>
              <w:spacing w:line="360" w:lineRule="auto"/>
              <w:jc w:val="left"/>
            </w:pPr>
            <w:r/>
            <w:r>
              <w:rPr>
                <w:rFonts w:ascii="Times New Roman" w:hAnsi="Times New Roman"/>
                <w:b/>
                <w:sz w:val="20"/>
              </w:rPr>
              <w:t>Toastify</w:t>
            </w:r>
          </w:p>
        </w:tc>
        <w:tc>
          <w:tcPr>
            <w:tcW w:type="dxa" w:w="4680"/>
          </w:tcPr>
          <w:p>
            <w:pPr>
              <w:spacing w:line="360" w:lineRule="auto"/>
              <w:jc w:val="left"/>
            </w:pPr>
            <w:r/>
            <w:r>
              <w:rPr>
                <w:rFonts w:ascii="Times New Roman" w:hAnsi="Times New Roman"/>
                <w:b w:val="0"/>
                <w:sz w:val="20"/>
              </w:rPr>
              <w:t>Librería de JavaScript que genera notificaciones flotantes temporales en pantalla.</w:t>
            </w:r>
          </w:p>
        </w:tc>
      </w:tr>
      <w:tr>
        <w:tc>
          <w:tcPr>
            <w:tcW w:type="dxa" w:w="4680"/>
          </w:tcPr>
          <w:p>
            <w:pPr>
              <w:spacing w:line="360" w:lineRule="auto"/>
              <w:jc w:val="left"/>
            </w:pPr>
            <w:r/>
            <w:r>
              <w:rPr>
                <w:rFonts w:ascii="Times New Roman" w:hAnsi="Times New Roman"/>
                <w:b/>
                <w:sz w:val="20"/>
              </w:rPr>
              <w:t>Expresión regular</w:t>
            </w:r>
          </w:p>
        </w:tc>
        <w:tc>
          <w:tcPr>
            <w:tcW w:type="dxa" w:w="4680"/>
          </w:tcPr>
          <w:p>
            <w:pPr>
              <w:spacing w:line="360" w:lineRule="auto"/>
              <w:jc w:val="left"/>
            </w:pPr>
            <w:r/>
            <w:r>
              <w:rPr>
                <w:rFonts w:ascii="Times New Roman" w:hAnsi="Times New Roman"/>
                <w:b w:val="0"/>
                <w:sz w:val="20"/>
              </w:rPr>
              <w:t>Patrón de caracteres que define una regla de búsqueda o validación sobre cadenas de texto.</w:t>
            </w:r>
          </w:p>
        </w:tc>
      </w:tr>
      <w:tr>
        <w:tc>
          <w:tcPr>
            <w:tcW w:type="dxa" w:w="4680"/>
          </w:tcPr>
          <w:p>
            <w:pPr>
              <w:spacing w:line="360" w:lineRule="auto"/>
              <w:jc w:val="left"/>
            </w:pPr>
            <w:r/>
            <w:r>
              <w:rPr>
                <w:rFonts w:ascii="Times New Roman" w:hAnsi="Times New Roman"/>
                <w:b/>
                <w:sz w:val="20"/>
              </w:rPr>
              <w:t>CRUD</w:t>
            </w:r>
          </w:p>
        </w:tc>
        <w:tc>
          <w:tcPr>
            <w:tcW w:type="dxa" w:w="4680"/>
          </w:tcPr>
          <w:p>
            <w:pPr>
              <w:spacing w:line="360" w:lineRule="auto"/>
              <w:jc w:val="left"/>
            </w:pPr>
            <w:r/>
            <w:r>
              <w:rPr>
                <w:rFonts w:ascii="Times New Roman" w:hAnsi="Times New Roman"/>
                <w:b w:val="0"/>
                <w:sz w:val="20"/>
              </w:rPr>
              <w:t>Acrónimo de Create, Read, Update, Delete. Operaciones básicas de manipulación de datos.</w:t>
            </w:r>
          </w:p>
        </w:tc>
      </w:tr>
      <w:tr>
        <w:tc>
          <w:tcPr>
            <w:tcW w:type="dxa" w:w="4680"/>
          </w:tcPr>
          <w:p>
            <w:pPr>
              <w:spacing w:line="360" w:lineRule="auto"/>
              <w:jc w:val="left"/>
            </w:pPr>
            <w:r/>
            <w:r>
              <w:rPr>
                <w:rFonts w:ascii="Times New Roman" w:hAnsi="Times New Roman"/>
                <w:b/>
                <w:sz w:val="20"/>
              </w:rPr>
              <w:t>CDN</w:t>
            </w:r>
          </w:p>
        </w:tc>
        <w:tc>
          <w:tcPr>
            <w:tcW w:type="dxa" w:w="4680"/>
          </w:tcPr>
          <w:p>
            <w:pPr>
              <w:spacing w:line="360" w:lineRule="auto"/>
              <w:jc w:val="left"/>
            </w:pPr>
            <w:r/>
            <w:r>
              <w:rPr>
                <w:rFonts w:ascii="Times New Roman" w:hAnsi="Times New Roman"/>
                <w:b w:val="0"/>
                <w:sz w:val="20"/>
              </w:rPr>
              <w:t>Red de distribución de contenido que aloja bibliotecas en servidores globales para carga rápida.</w:t>
            </w:r>
          </w:p>
        </w:tc>
      </w:tr>
    </w:tbl>
    <w:p>
      <w:r>
        <w:br w:type="page"/>
      </w:r>
    </w:p>
    <w:p>
      <w:pPr>
        <w:spacing w:before="360" w:after="120" w:line="480" w:lineRule="auto"/>
        <w:jc w:val="center"/>
      </w:pPr>
      <w:r>
        <w:rPr>
          <w:rFonts w:ascii="Times New Roman" w:hAnsi="Times New Roman"/>
          <w:b/>
          <w:sz w:val="28"/>
        </w:rPr>
        <w:t>Resumen Ejecutivo</w:t>
      </w:r>
    </w:p>
    <w:p>
      <w:pPr>
        <w:spacing w:line="480" w:lineRule="auto" w:after="0"/>
        <w:ind w:firstLine="720"/>
      </w:pPr>
      <w:r>
        <w:rPr>
          <w:rFonts w:ascii="Times New Roman" w:hAnsi="Times New Roman"/>
          <w:b w:val="0"/>
          <w:i w:val="0"/>
          <w:sz w:val="24"/>
        </w:rPr>
        <w:t>La práctica de laboratorio abordó el desarrollo de una aplicación web para el registro dinámico de estudiantes, empleando manipulación del DOM mediante JavaScript vanilla. El sistema implementó un formulario de entrada con validación alfabética, una tabla dinámica con acciones por fila (ver JSON, editar, eliminar), un modal Bootstrap para la visualización de datos serializados en formato JSON, filtros inline estilo Excel por columna y la integración de SweetAlert2 y Toastify para mejorar la retroalimentación visual. El trabajo permitió consolidar conocimientos sobre acceso a elementos HTML, creación y modificación de nodos, manejo de eventos, uso de arreglos de objetos como fuente de datos y presentación de información estructurada. Los resultados demuestran que la combinación de fundamentos teóricos del DOM con librerías externas produce interfaces funcionales, pulidas y con una experiencia de usuario significativamente superior a las soluciones nativas del navegador.</w:t>
      </w:r>
    </w:p>
    <w:p>
      <w:pPr>
        <w:spacing w:before="360" w:after="120" w:line="480" w:lineRule="auto"/>
        <w:jc w:val="center"/>
      </w:pPr>
      <w:r>
        <w:rPr>
          <w:rFonts w:ascii="Times New Roman" w:hAnsi="Times New Roman"/>
          <w:b/>
          <w:sz w:val="28"/>
        </w:rPr>
        <w:t>Palabras Clave</w:t>
      </w:r>
    </w:p>
    <w:p>
      <w:pPr>
        <w:spacing w:line="480" w:lineRule="auto"/>
        <w:ind w:firstLine="0"/>
      </w:pPr>
      <w:r>
        <w:rPr>
          <w:rFonts w:ascii="Times New Roman" w:hAnsi="Times New Roman"/>
          <w:b/>
          <w:i w:val="0"/>
          <w:sz w:val="24"/>
        </w:rPr>
        <w:t xml:space="preserve">DOM (Document Object Model), </w:t>
      </w:r>
      <w:r>
        <w:rPr>
          <w:rFonts w:ascii="Times New Roman" w:hAnsi="Times New Roman"/>
          <w:b/>
          <w:i w:val="0"/>
          <w:sz w:val="24"/>
        </w:rPr>
        <w:t xml:space="preserve">JavaScript, </w:t>
      </w:r>
      <w:r>
        <w:rPr>
          <w:rFonts w:ascii="Times New Roman" w:hAnsi="Times New Roman"/>
          <w:b/>
          <w:i w:val="0"/>
          <w:sz w:val="24"/>
        </w:rPr>
        <w:t>manipulación dinámica de elementos HTML</w:t>
      </w:r>
    </w:p>
    <w:p>
      <w:r>
        <w:br w:type="page"/>
      </w:r>
    </w:p>
    <w:p>
      <w:pPr>
        <w:spacing w:before="360" w:after="120" w:line="480" w:lineRule="auto"/>
        <w:jc w:val="center"/>
      </w:pPr>
      <w:r>
        <w:rPr>
          <w:rFonts w:ascii="Times New Roman" w:hAnsi="Times New Roman"/>
          <w:b/>
          <w:sz w:val="28"/>
        </w:rPr>
        <w:t>Referencias</w:t>
      </w:r>
    </w:p>
    <w:p>
      <w:pPr>
        <w:spacing w:line="480" w:lineRule="auto" w:after="0"/>
        <w:ind w:left="720" w:hanging="720"/>
      </w:pPr>
      <w:r>
        <w:rPr>
          <w:rFonts w:ascii="Times New Roman" w:hAnsi="Times New Roman"/>
          <w:sz w:val="24"/>
        </w:rPr>
        <w:t>Crockford, D. (2008). JavaScript: The Good Parts. O’Reilly Media.</w:t>
      </w:r>
    </w:p>
    <w:p>
      <w:pPr>
        <w:spacing w:line="480" w:lineRule="auto" w:after="0"/>
        <w:ind w:left="720" w:hanging="720"/>
      </w:pPr>
      <w:r>
        <w:rPr>
          <w:rFonts w:ascii="Times New Roman" w:hAnsi="Times New Roman"/>
          <w:sz w:val="24"/>
        </w:rPr>
        <w:t>Duckett, J. (2011). HTML and CSS: Design and Build Websites. John Wiley &amp; Sons.</w:t>
      </w:r>
    </w:p>
    <w:p>
      <w:pPr>
        <w:spacing w:line="480" w:lineRule="auto" w:after="0"/>
        <w:ind w:left="720" w:hanging="720"/>
      </w:pPr>
      <w:r>
        <w:rPr>
          <w:rFonts w:ascii="Times New Roman" w:hAnsi="Times New Roman"/>
          <w:sz w:val="24"/>
        </w:rPr>
        <w:t>Flanagan, D. (2011). JavaScript: The Definitive Guide (6a ed.). O’Reilly Media.</w:t>
      </w:r>
    </w:p>
    <w:p>
      <w:pPr>
        <w:spacing w:line="480" w:lineRule="auto" w:after="0"/>
        <w:ind w:left="720" w:hanging="720"/>
      </w:pPr>
      <w:r>
        <w:rPr>
          <w:rFonts w:ascii="Times New Roman" w:hAnsi="Times New Roman"/>
          <w:sz w:val="24"/>
        </w:rPr>
        <w:t>Mozilla Developer Network. (2024). Document Object Model (DOM). MDN Web Docs. https://developer.mozilla.org/es/docs/Web/API/Document_Object_Model</w:t>
      </w:r>
    </w:p>
    <w:p>
      <w:pPr>
        <w:spacing w:line="480" w:lineRule="auto" w:after="0"/>
        <w:ind w:left="720" w:hanging="720"/>
      </w:pPr>
      <w:r>
        <w:rPr>
          <w:rFonts w:ascii="Times New Roman" w:hAnsi="Times New Roman"/>
          <w:sz w:val="24"/>
        </w:rPr>
        <w:t>SweetAlert2. (2024). Documentation. https://sweetalert2.github.io/</w:t>
      </w:r>
    </w:p>
    <w:p>
      <w:pPr>
        <w:spacing w:line="480" w:lineRule="auto" w:after="0"/>
        <w:ind w:left="720" w:hanging="720"/>
      </w:pPr>
      <w:r>
        <w:rPr>
          <w:rFonts w:ascii="Times New Roman" w:hAnsi="Times New Roman"/>
          <w:sz w:val="24"/>
        </w:rPr>
        <w:t>Toastify. (2024). Toastify JS. https://github.com/apvarun/toastify-js</w:t>
      </w:r>
    </w:p>
    <w:p>
      <w:pPr>
        <w:spacing w:line="480" w:lineRule="auto" w:after="0"/>
        <w:ind w:left="720" w:hanging="720"/>
      </w:pPr>
      <w:r>
        <w:rPr>
          <w:rFonts w:ascii="Times New Roman" w:hAnsi="Times New Roman"/>
          <w:sz w:val="24"/>
        </w:rPr>
        <w:t>W3C. (2021). DOM Level 3 Core Specification. World Wide Web Consortium. https://www.w3.org/TR/DOM-Level-3-Core/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